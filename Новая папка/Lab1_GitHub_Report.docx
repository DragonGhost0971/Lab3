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B448" w14:textId="77777777" w:rsidR="002D0C3F" w:rsidRDefault="002D0C3F" w:rsidP="002D0C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F1A033A" wp14:editId="33FAB40B">
            <wp:extent cx="2552700" cy="7648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1735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  <w:lang w:val="ru-RU"/>
        </w:rPr>
      </w:pPr>
      <w:proofErr w:type="gramStart"/>
      <w:r w:rsidRPr="002D0C3F">
        <w:rPr>
          <w:rFonts w:eastAsia="Times New Roman" w:cs="Times New Roman"/>
          <w:b/>
          <w:color w:val="000000"/>
          <w:sz w:val="24"/>
          <w:szCs w:val="24"/>
          <w:lang w:val="ru-RU"/>
        </w:rPr>
        <w:t>МИНОБРНАУКИ  РОССИИ</w:t>
      </w:r>
      <w:proofErr w:type="gramEnd"/>
    </w:p>
    <w:p w14:paraId="1082190F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  <w:lang w:val="ru-RU"/>
        </w:rPr>
      </w:pPr>
      <w:r w:rsidRPr="002D0C3F">
        <w:rPr>
          <w:rFonts w:eastAsia="Times New Roman" w:cs="Times New Roman"/>
          <w:b/>
          <w:color w:val="000000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A080EE4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  <w:lang w:val="ru-RU"/>
        </w:rPr>
      </w:pPr>
      <w:r w:rsidRPr="002D0C3F">
        <w:rPr>
          <w:rFonts w:eastAsia="Times New Roman" w:cs="Times New Roman"/>
          <w:b/>
          <w:color w:val="000000"/>
          <w:sz w:val="24"/>
          <w:szCs w:val="24"/>
          <w:lang w:val="ru-RU"/>
        </w:rPr>
        <w:t>высшего образования</w:t>
      </w:r>
    </w:p>
    <w:p w14:paraId="523034BE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  <w:lang w:val="ru-RU"/>
        </w:rPr>
      </w:pPr>
      <w:r w:rsidRPr="002D0C3F">
        <w:rPr>
          <w:rFonts w:eastAsia="Times New Roman" w:cs="Times New Roman"/>
          <w:b/>
          <w:color w:val="000000"/>
          <w:sz w:val="24"/>
          <w:szCs w:val="24"/>
          <w:lang w:val="ru-RU"/>
        </w:rPr>
        <w:t>«Московский государственный технологический университет «СТАНКИН»</w:t>
      </w:r>
    </w:p>
    <w:p w14:paraId="1E6436CA" w14:textId="77777777" w:rsid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(ФГАОУ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2D0C3F" w14:paraId="359C7CE2" w14:textId="77777777" w:rsidTr="00DF40C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596AE17" w14:textId="77777777" w:rsidR="002D0C3F" w:rsidRDefault="002D0C3F" w:rsidP="00DF40C8">
            <w:pPr>
              <w:rPr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2D0C3F" w14:paraId="373CD429" w14:textId="77777777" w:rsidTr="00DF40C8">
              <w:tc>
                <w:tcPr>
                  <w:tcW w:w="4708" w:type="dxa"/>
                  <w:shd w:val="clear" w:color="auto" w:fill="auto"/>
                </w:tcPr>
                <w:p w14:paraId="00A15F82" w14:textId="77777777" w:rsidR="002D0C3F" w:rsidRDefault="002D0C3F" w:rsidP="00DF40C8">
                  <w:pPr>
                    <w:spacing w:after="0" w:line="240" w:lineRule="auto"/>
                    <w:jc w:val="center"/>
                    <w:rPr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49D9A5B7" w14:textId="77777777" w:rsidR="002D0C3F" w:rsidRDefault="002D0C3F" w:rsidP="00DF40C8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Кафедра</w:t>
                  </w:r>
                  <w:proofErr w:type="spellEnd"/>
                </w:p>
                <w:p w14:paraId="3DB72CC2" w14:textId="77777777" w:rsidR="002D0C3F" w:rsidRDefault="002D0C3F" w:rsidP="00DF40C8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33A3FFE3" w14:textId="77777777" w:rsidR="002D0C3F" w:rsidRDefault="002D0C3F" w:rsidP="00DF40C8">
            <w:pPr>
              <w:rPr>
                <w:color w:val="000000"/>
                <w:szCs w:val="28"/>
              </w:rPr>
            </w:pPr>
          </w:p>
        </w:tc>
      </w:tr>
    </w:tbl>
    <w:p w14:paraId="4F6FC6A3" w14:textId="77777777" w:rsid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0E244192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  <w:lang w:val="ru-RU"/>
        </w:rPr>
      </w:pPr>
      <w:r w:rsidRPr="002D0C3F">
        <w:rPr>
          <w:rFonts w:eastAsia="Times New Roman" w:cs="Times New Roman"/>
          <w:color w:val="000000"/>
          <w:szCs w:val="28"/>
          <w:lang w:val="ru-RU"/>
        </w:rPr>
        <w:t>Дисциплина «Основы системного программного обеспечения»</w:t>
      </w:r>
    </w:p>
    <w:p w14:paraId="1FF4362A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8"/>
          <w:lang w:val="ru-RU"/>
        </w:rPr>
      </w:pPr>
    </w:p>
    <w:p w14:paraId="76CE9E9B" w14:textId="77777777" w:rsidR="002D0C3F" w:rsidRP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  <w:lang w:val="ru-RU"/>
        </w:rPr>
      </w:pPr>
    </w:p>
    <w:p w14:paraId="6FA786BC" w14:textId="3C15D494" w:rsid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Отчет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по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лабораторной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работе</w:t>
      </w:r>
      <w:proofErr w:type="spellEnd"/>
      <w:r>
        <w:rPr>
          <w:b/>
          <w:color w:val="000000"/>
          <w:szCs w:val="28"/>
        </w:rPr>
        <w:t xml:space="preserve"> </w:t>
      </w:r>
      <w:r w:rsidRPr="004E6ABD">
        <w:rPr>
          <w:b/>
          <w:color w:val="000000"/>
          <w:szCs w:val="28"/>
        </w:rPr>
        <w:t>№</w:t>
      </w:r>
      <w:r w:rsidR="004E6ABD">
        <w:rPr>
          <w:b/>
          <w:color w:val="000000"/>
          <w:szCs w:val="28"/>
        </w:rPr>
        <w:t>1</w:t>
      </w:r>
    </w:p>
    <w:p w14:paraId="08E8BFD4" w14:textId="77777777" w:rsidR="002D0C3F" w:rsidRDefault="002D0C3F" w:rsidP="002D0C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6413E049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p w14:paraId="69903A2B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p w14:paraId="5D1461CE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p w14:paraId="71F90209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p w14:paraId="78D00A2D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2D0C3F" w14:paraId="0C76A092" w14:textId="77777777" w:rsidTr="00DF40C8">
        <w:tc>
          <w:tcPr>
            <w:tcW w:w="3652" w:type="dxa"/>
          </w:tcPr>
          <w:p w14:paraId="60236ABD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49C2C161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АДБ-</w:t>
            </w: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22</w:t>
            </w: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4F819595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9544BD2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71ED9732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42CE462F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E675E00" w14:textId="06E466FD" w:rsidR="002D0C3F" w:rsidRPr="004E6ABD" w:rsidRDefault="004E6ABD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Сидоров</w:t>
            </w:r>
            <w:r w:rsidR="002D0C3F" w:rsidRPr="004E6ABD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А</w:t>
            </w:r>
            <w:r w:rsidR="002D0C3F" w:rsidRPr="004E6ABD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4E6ABD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В</w:t>
            </w:r>
            <w:r w:rsidR="002D0C3F" w:rsidRPr="004E6ABD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5E8E198A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2D0C3F" w14:paraId="78955A77" w14:textId="77777777" w:rsidTr="00DF40C8">
        <w:trPr>
          <w:trHeight w:val="623"/>
        </w:trPr>
        <w:tc>
          <w:tcPr>
            <w:tcW w:w="3652" w:type="dxa"/>
          </w:tcPr>
          <w:p w14:paraId="3DFAC7EC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58D47C21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6AAADE32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381B06B2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7FDCAF08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5033B3FA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A8C5137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24148B31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432C92F8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00F0877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BC484EF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3D2CBE82" w14:textId="77777777" w:rsidR="002D0C3F" w:rsidRDefault="002D0C3F" w:rsidP="00DF4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4BC6DE3" w14:textId="77777777" w:rsidR="002D0C3F" w:rsidRDefault="002D0C3F" w:rsidP="002D0C3F">
      <w:pPr>
        <w:spacing w:line="240" w:lineRule="auto"/>
        <w:rPr>
          <w:b/>
          <w:color w:val="000000"/>
          <w:sz w:val="24"/>
          <w:szCs w:val="24"/>
        </w:rPr>
      </w:pPr>
    </w:p>
    <w:p w14:paraId="1BD04B40" w14:textId="77777777" w:rsidR="002D0C3F" w:rsidRDefault="002D0C3F" w:rsidP="002D0C3F">
      <w:pPr>
        <w:jc w:val="right"/>
        <w:rPr>
          <w:rFonts w:eastAsia="Times New Roman" w:cs="Times New Roman"/>
          <w:b/>
          <w:color w:val="000000"/>
          <w:sz w:val="24"/>
          <w:szCs w:val="24"/>
        </w:rPr>
      </w:pPr>
    </w:p>
    <w:p w14:paraId="20E3890E" w14:textId="77777777" w:rsidR="002D0C3F" w:rsidRDefault="002D0C3F" w:rsidP="002D0C3F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540D9768" w14:textId="77777777" w:rsidR="002D0C3F" w:rsidRDefault="002D0C3F" w:rsidP="002D0C3F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287648E6" w14:textId="77777777" w:rsidR="002D0C3F" w:rsidRDefault="002D0C3F" w:rsidP="002D0C3F">
      <w:pPr>
        <w:rPr>
          <w:rFonts w:eastAsia="Times New Roman" w:cs="Times New Roman"/>
          <w:b/>
          <w:color w:val="000000"/>
          <w:sz w:val="24"/>
          <w:szCs w:val="24"/>
        </w:rPr>
      </w:pPr>
    </w:p>
    <w:sdt>
      <w:sdtPr>
        <w:rPr>
          <w:lang w:val="ru-RU"/>
        </w:rPr>
        <w:id w:val="1496225890"/>
        <w:docPartObj>
          <w:docPartGallery w:val="Table of Contents"/>
          <w:docPartUnique/>
        </w:docPartObj>
      </w:sdtPr>
      <w:sdtEndPr>
        <w:rPr>
          <w:rFonts w:eastAsiaTheme="minorEastAsia" w:cstheme="minorBidi"/>
          <w:color w:val="auto"/>
          <w:sz w:val="28"/>
          <w:szCs w:val="22"/>
          <w:lang w:val="en-US"/>
        </w:rPr>
      </w:sdtEndPr>
      <w:sdtContent>
        <w:p w14:paraId="5DA4CC70" w14:textId="77777777" w:rsidR="00D2266A" w:rsidRDefault="00D2266A" w:rsidP="00D2266A">
          <w:pPr>
            <w:pStyle w:val="aff"/>
          </w:pPr>
          <w:r>
            <w:rPr>
              <w:lang w:val="ru-RU"/>
            </w:rPr>
            <w:t>Оглавление</w:t>
          </w:r>
        </w:p>
        <w:p w14:paraId="1643DB74" w14:textId="795309AD" w:rsidR="00D2266A" w:rsidRDefault="00D2266A" w:rsidP="00D2266A">
          <w:pPr>
            <w:pStyle w:val="14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49399" w:history="1">
            <w:r w:rsidRPr="00357076">
              <w:rPr>
                <w:rStyle w:val="aff8"/>
                <w:noProof/>
              </w:rPr>
              <w:t>1. Цель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6A0CC" w14:textId="5EFAD78A" w:rsidR="00D2266A" w:rsidRDefault="00D2266A" w:rsidP="00D2266A">
          <w:pPr>
            <w:pStyle w:val="14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0" w:history="1">
            <w:r w:rsidRPr="00357076">
              <w:rPr>
                <w:rStyle w:val="aff8"/>
                <w:noProof/>
                <w:lang w:val="ru-RU"/>
              </w:rPr>
              <w:t>2.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79AA" w14:textId="22355143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1" w:history="1">
            <w:r w:rsidRPr="00357076">
              <w:rPr>
                <w:rStyle w:val="aff8"/>
                <w:noProof/>
                <w:lang w:val="ru-RU"/>
              </w:rPr>
              <w:t>2.1</w:t>
            </w:r>
            <w:r w:rsidRPr="00357076">
              <w:rPr>
                <w:rStyle w:val="aff8"/>
                <w:noProof/>
                <w:lang w:val="ru-RU"/>
              </w:rPr>
              <w:t xml:space="preserve"> </w:t>
            </w:r>
            <w:r w:rsidRPr="00357076">
              <w:rPr>
                <w:rStyle w:val="aff8"/>
                <w:noProof/>
                <w:lang w:val="ru-RU"/>
              </w:rPr>
              <w:t xml:space="preserve">Регистрация и первичная настройка </w:t>
            </w:r>
            <w:r w:rsidRPr="00357076">
              <w:rPr>
                <w:rStyle w:val="aff8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5A82" w14:textId="7B00DBC4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2" w:history="1">
            <w:r w:rsidRPr="00357076">
              <w:rPr>
                <w:rStyle w:val="aff8"/>
                <w:noProof/>
                <w:lang w:val="ru-RU"/>
              </w:rPr>
              <w:t>2.2 Создание удалённого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E858" w14:textId="5CF8E8E8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3" w:history="1">
            <w:r w:rsidRPr="00357076">
              <w:rPr>
                <w:rStyle w:val="aff8"/>
                <w:noProof/>
                <w:lang w:val="ru-RU"/>
              </w:rPr>
              <w:t xml:space="preserve">2.3 Установка и глобальная настройка </w:t>
            </w:r>
            <w:r w:rsidRPr="00357076">
              <w:rPr>
                <w:rStyle w:val="aff8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15DDF" w14:textId="6B1FDB8C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4" w:history="1">
            <w:r w:rsidRPr="00357076">
              <w:rPr>
                <w:rStyle w:val="aff8"/>
                <w:noProof/>
                <w:lang w:val="ru-RU"/>
              </w:rPr>
              <w:t>2.4 Создание папки и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0F0E" w14:textId="0522332B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5" w:history="1">
            <w:r w:rsidRPr="00357076">
              <w:rPr>
                <w:rStyle w:val="aff8"/>
                <w:noProof/>
                <w:lang w:val="ru-RU"/>
              </w:rPr>
              <w:t>2.5 Инициализция. Добавление и фиксация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33CD" w14:textId="1F8ACFA8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6" w:history="1">
            <w:r w:rsidRPr="00357076">
              <w:rPr>
                <w:rStyle w:val="aff8"/>
                <w:noProof/>
                <w:lang w:val="ru-RU"/>
              </w:rPr>
              <w:t>2.6 Связывание локального и удалённого репозиториев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FD49" w14:textId="4BA69DB6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7" w:history="1">
            <w:r w:rsidRPr="00357076">
              <w:rPr>
                <w:rStyle w:val="aff8"/>
                <w:noProof/>
                <w:lang w:val="ru-RU"/>
              </w:rPr>
              <w:t>2.7 Работа с ветками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D419" w14:textId="77F97218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8" w:history="1">
            <w:r w:rsidRPr="00357076">
              <w:rPr>
                <w:rStyle w:val="aff8"/>
                <w:noProof/>
              </w:rPr>
              <w:t xml:space="preserve">2.8 </w:t>
            </w:r>
            <w:r w:rsidRPr="00357076">
              <w:rPr>
                <w:rStyle w:val="aff8"/>
                <w:noProof/>
                <w:lang w:val="ru-RU"/>
              </w:rPr>
              <w:t>Откаты</w:t>
            </w:r>
            <w:r w:rsidRPr="00357076">
              <w:rPr>
                <w:rStyle w:val="aff8"/>
                <w:noProof/>
              </w:rPr>
              <w:t xml:space="preserve"> </w:t>
            </w:r>
            <w:r w:rsidRPr="00357076">
              <w:rPr>
                <w:rStyle w:val="aff8"/>
                <w:noProof/>
                <w:lang w:val="ru-RU"/>
              </w:rPr>
              <w:t>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C995" w14:textId="51C5FE4E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09" w:history="1">
            <w:r w:rsidRPr="00357076">
              <w:rPr>
                <w:rStyle w:val="aff8"/>
                <w:noProof/>
              </w:rPr>
              <w:t>2.9 Игнорирование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0E67" w14:textId="7A7CBFA1" w:rsidR="00D2266A" w:rsidRDefault="00D2266A" w:rsidP="00D2266A">
          <w:pPr>
            <w:pStyle w:val="2c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10" w:history="1">
            <w:r w:rsidRPr="00357076">
              <w:rPr>
                <w:rStyle w:val="aff8"/>
                <w:noProof/>
              </w:rPr>
              <w:t>2</w:t>
            </w:r>
            <w:r w:rsidRPr="00357076">
              <w:rPr>
                <w:rStyle w:val="aff8"/>
                <w:noProof/>
                <w:lang w:val="ru-RU"/>
              </w:rPr>
              <w:t>.10 Совместная работа (</w:t>
            </w:r>
            <w:r w:rsidRPr="00357076">
              <w:rPr>
                <w:rStyle w:val="aff8"/>
                <w:noProof/>
              </w:rPr>
              <w:t>Fork</w:t>
            </w:r>
            <w:r w:rsidRPr="00357076">
              <w:rPr>
                <w:rStyle w:val="aff8"/>
                <w:noProof/>
                <w:lang w:val="ru-RU"/>
              </w:rPr>
              <w:t xml:space="preserve"> → </w:t>
            </w:r>
            <w:r w:rsidRPr="00357076">
              <w:rPr>
                <w:rStyle w:val="aff8"/>
                <w:noProof/>
              </w:rPr>
              <w:t>Clone</w:t>
            </w:r>
            <w:r w:rsidRPr="00357076">
              <w:rPr>
                <w:rStyle w:val="aff8"/>
                <w:noProof/>
                <w:lang w:val="ru-RU"/>
              </w:rPr>
              <w:t xml:space="preserve"> → </w:t>
            </w:r>
            <w:r w:rsidRPr="00357076">
              <w:rPr>
                <w:rStyle w:val="aff8"/>
                <w:noProof/>
              </w:rPr>
              <w:t>Pull</w:t>
            </w:r>
            <w:r w:rsidRPr="00357076">
              <w:rPr>
                <w:rStyle w:val="aff8"/>
                <w:noProof/>
                <w:lang w:val="ru-RU"/>
              </w:rPr>
              <w:t xml:space="preserve"> </w:t>
            </w:r>
            <w:r w:rsidRPr="00357076">
              <w:rPr>
                <w:rStyle w:val="aff8"/>
                <w:noProof/>
              </w:rPr>
              <w:t>Request</w:t>
            </w:r>
            <w:r w:rsidRPr="00357076">
              <w:rPr>
                <w:rStyle w:val="aff8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64E1" w14:textId="3E6D6516" w:rsidR="00D2266A" w:rsidRDefault="00D2266A" w:rsidP="00D2266A">
          <w:pPr>
            <w:pStyle w:val="14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11" w:history="1">
            <w:r w:rsidRPr="00357076">
              <w:rPr>
                <w:rStyle w:val="aff8"/>
                <w:noProof/>
              </w:rPr>
              <w:t>4.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CEF3" w14:textId="7A0B8362" w:rsidR="00D2266A" w:rsidRDefault="00D2266A" w:rsidP="00D2266A">
          <w:pPr>
            <w:pStyle w:val="14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7049412" w:history="1">
            <w:r w:rsidRPr="00357076">
              <w:rPr>
                <w:rStyle w:val="aff8"/>
                <w:noProof/>
                <w:lang w:val="ru-RU"/>
              </w:rPr>
              <w:t>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177E" w14:textId="77777777" w:rsidR="00D2266A" w:rsidRDefault="00D2266A" w:rsidP="00D2266A">
          <w:r>
            <w:rPr>
              <w:b/>
              <w:bCs/>
            </w:rPr>
            <w:fldChar w:fldCharType="end"/>
          </w:r>
        </w:p>
      </w:sdtContent>
    </w:sdt>
    <w:p w14:paraId="54B6D7DC" w14:textId="0698D3F5" w:rsidR="00364AF9" w:rsidRDefault="00364AF9">
      <w:pPr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302639B0" w14:textId="60A5D3AF" w:rsidR="002A5846" w:rsidRDefault="00000000">
      <w:pPr>
        <w:pStyle w:val="1"/>
      </w:pPr>
      <w:bookmarkStart w:id="0" w:name="_Toc197049399"/>
      <w:r>
        <w:lastRenderedPageBreak/>
        <w:t>1. Цель и задачи работы</w:t>
      </w:r>
      <w:bookmarkEnd w:id="0"/>
    </w:p>
    <w:p w14:paraId="457FD932" w14:textId="77777777" w:rsidR="002A5846" w:rsidRPr="005D7F45" w:rsidRDefault="00000000">
      <w:pPr>
        <w:pStyle w:val="a"/>
        <w:rPr>
          <w:lang w:val="ru-RU"/>
        </w:rPr>
      </w:pPr>
      <w:r w:rsidRPr="005D7F45">
        <w:rPr>
          <w:lang w:val="ru-RU"/>
        </w:rPr>
        <w:t xml:space="preserve">Закрепить навыки базовой работы с </w:t>
      </w:r>
      <w:r>
        <w:t>Git</w:t>
      </w:r>
      <w:r w:rsidRPr="005D7F45">
        <w:rPr>
          <w:lang w:val="ru-RU"/>
        </w:rPr>
        <w:t xml:space="preserve"> в локальном и удалённом репозитории.</w:t>
      </w:r>
    </w:p>
    <w:p w14:paraId="54BC3F36" w14:textId="77777777" w:rsidR="002A5846" w:rsidRPr="005D7F45" w:rsidRDefault="00000000">
      <w:pPr>
        <w:pStyle w:val="a"/>
        <w:rPr>
          <w:lang w:val="ru-RU"/>
        </w:rPr>
      </w:pPr>
      <w:r w:rsidRPr="005D7F45">
        <w:rPr>
          <w:lang w:val="ru-RU"/>
        </w:rPr>
        <w:t xml:space="preserve">Освоить типовой рабочий процесс: </w:t>
      </w:r>
      <w:r>
        <w:t>add</w:t>
      </w:r>
      <w:r w:rsidRPr="005D7F45">
        <w:rPr>
          <w:lang w:val="ru-RU"/>
        </w:rPr>
        <w:t xml:space="preserve"> → </w:t>
      </w:r>
      <w:r>
        <w:t>commit</w:t>
      </w:r>
      <w:r w:rsidRPr="005D7F45">
        <w:rPr>
          <w:lang w:val="ru-RU"/>
        </w:rPr>
        <w:t xml:space="preserve"> → </w:t>
      </w:r>
      <w:r>
        <w:t>push</w:t>
      </w:r>
      <w:r w:rsidRPr="005D7F45">
        <w:rPr>
          <w:lang w:val="ru-RU"/>
        </w:rPr>
        <w:t xml:space="preserve"> и </w:t>
      </w:r>
      <w:r>
        <w:t>pull</w:t>
      </w:r>
      <w:r w:rsidRPr="005D7F45">
        <w:rPr>
          <w:lang w:val="ru-RU"/>
        </w:rPr>
        <w:t xml:space="preserve"> → </w:t>
      </w:r>
      <w:r>
        <w:t>merge</w:t>
      </w:r>
      <w:r w:rsidRPr="005D7F45">
        <w:rPr>
          <w:lang w:val="ru-RU"/>
        </w:rPr>
        <w:t>.</w:t>
      </w:r>
    </w:p>
    <w:p w14:paraId="54D1D19C" w14:textId="77777777" w:rsidR="002A5846" w:rsidRPr="005D7F45" w:rsidRDefault="00000000">
      <w:pPr>
        <w:pStyle w:val="a"/>
        <w:rPr>
          <w:lang w:val="ru-RU"/>
        </w:rPr>
      </w:pPr>
      <w:r w:rsidRPr="005D7F45">
        <w:rPr>
          <w:lang w:val="ru-RU"/>
        </w:rPr>
        <w:t>Научиться создавать ветки, решать конфликты, откатываться к предыдущим версиям.</w:t>
      </w:r>
    </w:p>
    <w:p w14:paraId="10632318" w14:textId="77777777" w:rsidR="002A5846" w:rsidRPr="005D7F45" w:rsidRDefault="00000000">
      <w:pPr>
        <w:pStyle w:val="a"/>
        <w:rPr>
          <w:lang w:val="ru-RU"/>
        </w:rPr>
      </w:pPr>
      <w:r w:rsidRPr="005D7F45">
        <w:rPr>
          <w:lang w:val="ru-RU"/>
        </w:rPr>
        <w:t xml:space="preserve">Освоить совместную работу через </w:t>
      </w:r>
      <w:r>
        <w:t>Fork</w:t>
      </w:r>
      <w:r w:rsidRPr="005D7F45">
        <w:rPr>
          <w:lang w:val="ru-RU"/>
        </w:rPr>
        <w:t>/</w:t>
      </w:r>
      <w:r>
        <w:t>Clone</w:t>
      </w:r>
      <w:r w:rsidRPr="005D7F45">
        <w:rPr>
          <w:lang w:val="ru-RU"/>
        </w:rPr>
        <w:t xml:space="preserve"> и </w:t>
      </w:r>
      <w:proofErr w:type="gramStart"/>
      <w:r w:rsidRPr="005D7F45">
        <w:rPr>
          <w:lang w:val="ru-RU"/>
        </w:rPr>
        <w:t>файл .</w:t>
      </w:r>
      <w:proofErr w:type="spellStart"/>
      <w:r>
        <w:t>gitignore</w:t>
      </w:r>
      <w:proofErr w:type="spellEnd"/>
      <w:proofErr w:type="gramEnd"/>
      <w:r w:rsidRPr="005D7F45">
        <w:rPr>
          <w:lang w:val="ru-RU"/>
        </w:rPr>
        <w:t xml:space="preserve"> для исключения лишних данных.</w:t>
      </w:r>
    </w:p>
    <w:p w14:paraId="3A9F39ED" w14:textId="34B308A4" w:rsidR="002A5846" w:rsidRPr="005D7F45" w:rsidRDefault="005D7F45">
      <w:pPr>
        <w:pStyle w:val="1"/>
        <w:rPr>
          <w:lang w:val="ru-RU"/>
        </w:rPr>
      </w:pPr>
      <w:bookmarkStart w:id="1" w:name="_Toc197049400"/>
      <w:r w:rsidRPr="005D7F45">
        <w:rPr>
          <w:lang w:val="ru-RU"/>
        </w:rPr>
        <w:t>2. Ход работы</w:t>
      </w:r>
      <w:bookmarkEnd w:id="1"/>
    </w:p>
    <w:p w14:paraId="097E11BE" w14:textId="071E2C6F" w:rsidR="002A5846" w:rsidRPr="005D7F45" w:rsidRDefault="005D7F45">
      <w:pPr>
        <w:pStyle w:val="21"/>
        <w:rPr>
          <w:lang w:val="ru-RU"/>
        </w:rPr>
      </w:pPr>
      <w:bookmarkStart w:id="2" w:name="_Toc197049401"/>
      <w:r w:rsidRPr="005D7F45">
        <w:rPr>
          <w:lang w:val="ru-RU"/>
        </w:rPr>
        <w:t xml:space="preserve">2.1 Регистрация и первичная настройка </w:t>
      </w:r>
      <w:r>
        <w:t>GitHub</w:t>
      </w:r>
      <w:bookmarkEnd w:id="2"/>
    </w:p>
    <w:p w14:paraId="447B54EE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1. Перешёл на </w:t>
      </w:r>
      <w:r>
        <w:t>https</w:t>
      </w:r>
      <w:r w:rsidRPr="005D7F45">
        <w:rPr>
          <w:lang w:val="ru-RU"/>
        </w:rPr>
        <w:t>://</w:t>
      </w:r>
      <w:proofErr w:type="spellStart"/>
      <w:r>
        <w:t>github</w:t>
      </w:r>
      <w:proofErr w:type="spellEnd"/>
      <w:r w:rsidRPr="005D7F45">
        <w:rPr>
          <w:lang w:val="ru-RU"/>
        </w:rPr>
        <w:t>.</w:t>
      </w:r>
      <w:r>
        <w:t>com</w:t>
      </w:r>
      <w:r w:rsidRPr="005D7F45">
        <w:rPr>
          <w:lang w:val="ru-RU"/>
        </w:rPr>
        <w:t xml:space="preserve"> и создал бесплатный публичный аккаунт.</w:t>
      </w:r>
    </w:p>
    <w:p w14:paraId="4A75FD0F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2. В </w:t>
      </w:r>
      <w:r>
        <w:t>Settings</w:t>
      </w:r>
      <w:r w:rsidRPr="005D7F45">
        <w:rPr>
          <w:lang w:val="ru-RU"/>
        </w:rPr>
        <w:t xml:space="preserve"> → </w:t>
      </w:r>
      <w:r>
        <w:t>Repositories</w:t>
      </w:r>
      <w:r w:rsidRPr="005D7F45">
        <w:rPr>
          <w:lang w:val="ru-RU"/>
        </w:rPr>
        <w:t xml:space="preserve"> → </w:t>
      </w:r>
      <w:r>
        <w:t>Default</w:t>
      </w:r>
      <w:r w:rsidRPr="005D7F45">
        <w:rPr>
          <w:lang w:val="ru-RU"/>
        </w:rPr>
        <w:t xml:space="preserve"> </w:t>
      </w:r>
      <w:r>
        <w:t>branch</w:t>
      </w:r>
      <w:r w:rsidRPr="005D7F45">
        <w:rPr>
          <w:lang w:val="ru-RU"/>
        </w:rPr>
        <w:t xml:space="preserve"> сменил название основной ветки с </w:t>
      </w:r>
      <w:r>
        <w:t>main</w:t>
      </w:r>
      <w:r w:rsidRPr="005D7F45">
        <w:rPr>
          <w:lang w:val="ru-RU"/>
        </w:rPr>
        <w:t xml:space="preserve"> на </w:t>
      </w:r>
      <w:r>
        <w:t>master</w:t>
      </w:r>
      <w:r w:rsidRPr="005D7F45">
        <w:rPr>
          <w:lang w:val="ru-RU"/>
        </w:rPr>
        <w:t>.</w:t>
      </w:r>
    </w:p>
    <w:p w14:paraId="2B7A170C" w14:textId="7E48120A" w:rsidR="002A5846" w:rsidRPr="005D7F45" w:rsidRDefault="005D7F45">
      <w:pPr>
        <w:pStyle w:val="21"/>
        <w:rPr>
          <w:lang w:val="ru-RU"/>
        </w:rPr>
      </w:pPr>
      <w:bookmarkStart w:id="3" w:name="_Toc197049402"/>
      <w:r w:rsidRPr="00364AF9">
        <w:rPr>
          <w:lang w:val="ru-RU"/>
        </w:rPr>
        <w:t>2</w:t>
      </w:r>
      <w:r w:rsidRPr="005D7F45">
        <w:rPr>
          <w:lang w:val="ru-RU"/>
        </w:rPr>
        <w:t>.2 Создание удалённого репозитория</w:t>
      </w:r>
      <w:bookmarkEnd w:id="3"/>
    </w:p>
    <w:p w14:paraId="05D2DEBC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1. Нажал </w:t>
      </w:r>
      <w:r>
        <w:t>New</w:t>
      </w:r>
      <w:r w:rsidRPr="005D7F45">
        <w:rPr>
          <w:lang w:val="ru-RU"/>
        </w:rPr>
        <w:t xml:space="preserve"> </w:t>
      </w:r>
      <w:r>
        <w:t>repository</w:t>
      </w:r>
      <w:r w:rsidRPr="005D7F45">
        <w:rPr>
          <w:lang w:val="ru-RU"/>
        </w:rPr>
        <w:t xml:space="preserve"> → ввёл имя </w:t>
      </w:r>
      <w:proofErr w:type="spellStart"/>
      <w:r>
        <w:t>firstApp</w:t>
      </w:r>
      <w:proofErr w:type="spellEnd"/>
      <w:r w:rsidRPr="005D7F45">
        <w:rPr>
          <w:lang w:val="ru-RU"/>
        </w:rPr>
        <w:t xml:space="preserve">, описание и оставил тип </w:t>
      </w:r>
      <w:r>
        <w:t>Public</w:t>
      </w:r>
      <w:r w:rsidRPr="005D7F45">
        <w:rPr>
          <w:lang w:val="ru-RU"/>
        </w:rPr>
        <w:t>.</w:t>
      </w:r>
    </w:p>
    <w:p w14:paraId="05B78EB1" w14:textId="21507D97" w:rsidR="002A5846" w:rsidRPr="00364AF9" w:rsidRDefault="00000000">
      <w:pPr>
        <w:rPr>
          <w:lang w:val="ru-RU"/>
        </w:rPr>
      </w:pPr>
      <w:r w:rsidRPr="005D7F45">
        <w:rPr>
          <w:lang w:val="ru-RU"/>
        </w:rPr>
        <w:t>2. Поставил галочку «</w:t>
      </w:r>
      <w:r>
        <w:t>Add</w:t>
      </w:r>
      <w:r w:rsidRPr="005D7F45">
        <w:rPr>
          <w:lang w:val="ru-RU"/>
        </w:rPr>
        <w:t xml:space="preserve"> </w:t>
      </w:r>
      <w:r>
        <w:t>README</w:t>
      </w:r>
      <w:r w:rsidRPr="005D7F45">
        <w:rPr>
          <w:lang w:val="ru-RU"/>
        </w:rPr>
        <w:t xml:space="preserve">». В результате </w:t>
      </w:r>
      <w:r>
        <w:t>GitHub</w:t>
      </w:r>
      <w:r w:rsidRPr="005D7F45">
        <w:rPr>
          <w:lang w:val="ru-RU"/>
        </w:rPr>
        <w:t xml:space="preserve"> создал репозиторий</w:t>
      </w:r>
      <w:r w:rsidR="005D7F45" w:rsidRPr="005D7F45">
        <w:rPr>
          <w:lang w:val="ru-RU"/>
        </w:rPr>
        <w:t>.</w:t>
      </w:r>
    </w:p>
    <w:p w14:paraId="12097753" w14:textId="77777777" w:rsidR="005D7F45" w:rsidRDefault="005D7F45" w:rsidP="005D7F45">
      <w:pPr>
        <w:keepNext/>
      </w:pPr>
      <w:r w:rsidRPr="00FC5CFA">
        <w:rPr>
          <w:noProof/>
        </w:rPr>
        <w:lastRenderedPageBreak/>
        <w:drawing>
          <wp:inline distT="0" distB="0" distL="0" distR="0" wp14:anchorId="25061188" wp14:editId="72A3A5B5">
            <wp:extent cx="5486400" cy="48577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7AEB" w14:textId="11573767" w:rsidR="005D7F45" w:rsidRPr="005D7F45" w:rsidRDefault="005D7F45" w:rsidP="005D7F45">
      <w:pPr>
        <w:pStyle w:val="af5"/>
        <w:rPr>
          <w:b/>
          <w:bCs w:val="0"/>
          <w:lang w:val="ru-RU"/>
        </w:rPr>
      </w:pPr>
      <w:r w:rsidRPr="00381A88">
        <w:rPr>
          <w:lang w:val="ru-RU"/>
        </w:rPr>
        <w:t xml:space="preserve">Рис. </w:t>
      </w:r>
      <w:r w:rsidRPr="00381A88">
        <w:fldChar w:fldCharType="begin"/>
      </w:r>
      <w:r w:rsidRPr="00381A88">
        <w:rPr>
          <w:lang w:val="ru-RU"/>
        </w:rPr>
        <w:instrText xml:space="preserve"> </w:instrText>
      </w:r>
      <w:r w:rsidRPr="00381A88">
        <w:instrText>SEQ</w:instrText>
      </w:r>
      <w:r w:rsidRPr="00381A88">
        <w:rPr>
          <w:lang w:val="ru-RU"/>
        </w:rPr>
        <w:instrText xml:space="preserve"> Рис. \* </w:instrText>
      </w:r>
      <w:r w:rsidRPr="00381A88">
        <w:instrText>ARABIC</w:instrText>
      </w:r>
      <w:r w:rsidRPr="00381A88">
        <w:rPr>
          <w:lang w:val="ru-RU"/>
        </w:rPr>
        <w:instrText xml:space="preserve"> </w:instrText>
      </w:r>
      <w:r w:rsidRPr="00381A88">
        <w:fldChar w:fldCharType="separate"/>
      </w:r>
      <w:r w:rsidR="00C775B4">
        <w:rPr>
          <w:noProof/>
        </w:rPr>
        <w:t>1</w:t>
      </w:r>
      <w:r w:rsidRPr="00381A88">
        <w:fldChar w:fldCharType="end"/>
      </w:r>
      <w:r w:rsidRPr="00381A88">
        <w:rPr>
          <w:lang w:val="ru-RU"/>
        </w:rPr>
        <w:t xml:space="preserve"> – Создание репозитория</w:t>
      </w:r>
    </w:p>
    <w:p w14:paraId="6DE9DF36" w14:textId="44D4CEB4" w:rsidR="002A5846" w:rsidRPr="005D7F45" w:rsidRDefault="00364AF9">
      <w:pPr>
        <w:pStyle w:val="21"/>
        <w:rPr>
          <w:lang w:val="ru-RU"/>
        </w:rPr>
      </w:pPr>
      <w:bookmarkStart w:id="4" w:name="_Toc197049403"/>
      <w:r>
        <w:rPr>
          <w:lang w:val="ru-RU"/>
        </w:rPr>
        <w:t>2</w:t>
      </w:r>
      <w:r w:rsidR="00000000" w:rsidRPr="005D7F45">
        <w:rPr>
          <w:lang w:val="ru-RU"/>
        </w:rPr>
        <w:t xml:space="preserve">.3 Установка и глобальная настройка </w:t>
      </w:r>
      <w:r w:rsidR="00000000">
        <w:t>Git</w:t>
      </w:r>
      <w:bookmarkEnd w:id="4"/>
    </w:p>
    <w:p w14:paraId="4024FC53" w14:textId="77BE82ED" w:rsidR="002A5846" w:rsidRPr="005D7F45" w:rsidRDefault="00000000">
      <w:pPr>
        <w:ind w:left="360"/>
      </w:pPr>
      <w:r>
        <w:rPr>
          <w:rFonts w:ascii="Courier New" w:hAnsi="Courier New"/>
          <w:sz w:val="20"/>
        </w:rPr>
        <w:t>git</w:t>
      </w:r>
      <w:r w:rsidRPr="005D7F45">
        <w:rPr>
          <w:rFonts w:ascii="Courier New" w:hAnsi="Courier New"/>
          <w:sz w:val="20"/>
        </w:rPr>
        <w:t xml:space="preserve"> --</w:t>
      </w:r>
      <w:r>
        <w:rPr>
          <w:rFonts w:ascii="Courier New" w:hAnsi="Courier New"/>
          <w:sz w:val="20"/>
        </w:rPr>
        <w:t>version</w:t>
      </w:r>
      <w:r w:rsidRPr="005D7F45"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t>git</w:t>
      </w:r>
      <w:r w:rsidRPr="005D7F45"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sz w:val="20"/>
        </w:rPr>
        <w:t>config</w:t>
      </w:r>
      <w:r w:rsidRPr="005D7F45">
        <w:rPr>
          <w:rFonts w:ascii="Courier New" w:hAnsi="Courier New"/>
          <w:sz w:val="20"/>
        </w:rPr>
        <w:t xml:space="preserve"> --</w:t>
      </w:r>
      <w:r>
        <w:rPr>
          <w:rFonts w:ascii="Courier New" w:hAnsi="Courier New"/>
          <w:sz w:val="20"/>
        </w:rPr>
        <w:t>global</w:t>
      </w:r>
      <w:r w:rsidRPr="005D7F45">
        <w:rPr>
          <w:rFonts w:ascii="Courier New" w:hAnsi="Courier New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user</w:t>
      </w:r>
      <w:r w:rsidRPr="005D7F45">
        <w:rPr>
          <w:rFonts w:ascii="Courier New" w:hAnsi="Courier New"/>
          <w:sz w:val="20"/>
        </w:rPr>
        <w:t>.</w:t>
      </w:r>
      <w:r>
        <w:rPr>
          <w:rFonts w:ascii="Courier New" w:hAnsi="Courier New"/>
          <w:sz w:val="20"/>
        </w:rPr>
        <w:t>name</w:t>
      </w:r>
      <w:r w:rsidRPr="005D7F45">
        <w:rPr>
          <w:rFonts w:ascii="Courier New" w:hAnsi="Courier New"/>
          <w:sz w:val="20"/>
        </w:rPr>
        <w:t xml:space="preserve">  "</w:t>
      </w:r>
      <w:proofErr w:type="gramEnd"/>
      <w:r w:rsidR="005D7F45">
        <w:rPr>
          <w:rFonts w:ascii="Courier New" w:hAnsi="Courier New"/>
          <w:sz w:val="20"/>
        </w:rPr>
        <w:t>Name</w:t>
      </w:r>
      <w:r w:rsidRPr="005D7F45">
        <w:rPr>
          <w:rFonts w:ascii="Courier New" w:hAnsi="Courier New"/>
          <w:sz w:val="20"/>
        </w:rPr>
        <w:t>"</w:t>
      </w:r>
      <w:r w:rsidRPr="005D7F45"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t>git</w:t>
      </w:r>
      <w:r w:rsidRPr="005D7F45"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sz w:val="20"/>
        </w:rPr>
        <w:t>config</w:t>
      </w:r>
      <w:r w:rsidRPr="005D7F45">
        <w:rPr>
          <w:rFonts w:ascii="Courier New" w:hAnsi="Courier New"/>
          <w:sz w:val="20"/>
        </w:rPr>
        <w:t xml:space="preserve"> --</w:t>
      </w:r>
      <w:r>
        <w:rPr>
          <w:rFonts w:ascii="Courier New" w:hAnsi="Courier New"/>
          <w:sz w:val="20"/>
        </w:rPr>
        <w:t>global</w:t>
      </w:r>
      <w:r w:rsidRPr="005D7F45"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user</w:t>
      </w:r>
      <w:r w:rsidRPr="005D7F45">
        <w:rPr>
          <w:rFonts w:ascii="Courier New" w:hAnsi="Courier New"/>
          <w:sz w:val="20"/>
        </w:rPr>
        <w:t>.</w:t>
      </w:r>
      <w:r>
        <w:rPr>
          <w:rFonts w:ascii="Courier New" w:hAnsi="Courier New"/>
          <w:sz w:val="20"/>
        </w:rPr>
        <w:t>email</w:t>
      </w:r>
      <w:proofErr w:type="spellEnd"/>
      <w:r w:rsidRPr="005D7F45">
        <w:rPr>
          <w:rFonts w:ascii="Courier New" w:hAnsi="Courier New"/>
          <w:sz w:val="20"/>
        </w:rPr>
        <w:t xml:space="preserve"> "</w:t>
      </w:r>
      <w:r w:rsidR="005D7F45">
        <w:rPr>
          <w:rFonts w:ascii="Courier New" w:hAnsi="Courier New"/>
          <w:sz w:val="20"/>
        </w:rPr>
        <w:t>mail@mail.ru</w:t>
      </w:r>
      <w:r w:rsidRPr="005D7F45">
        <w:rPr>
          <w:rFonts w:ascii="Courier New" w:hAnsi="Courier New"/>
          <w:sz w:val="20"/>
        </w:rPr>
        <w:t>"</w:t>
      </w:r>
    </w:p>
    <w:p w14:paraId="65F0D098" w14:textId="77777777" w:rsidR="002A5846" w:rsidRDefault="00000000">
      <w:pPr>
        <w:rPr>
          <w:lang w:val="ru-RU"/>
        </w:rPr>
      </w:pPr>
      <w:r w:rsidRPr="005D7F45">
        <w:rPr>
          <w:lang w:val="ru-RU"/>
        </w:rPr>
        <w:t>После ввода команд данные сохраняются в ~</w:t>
      </w:r>
      <w:proofErr w:type="gramStart"/>
      <w:r w:rsidRPr="005D7F45">
        <w:rPr>
          <w:lang w:val="ru-RU"/>
        </w:rPr>
        <w:t>/.</w:t>
      </w:r>
      <w:proofErr w:type="spellStart"/>
      <w:r>
        <w:t>gitconfig</w:t>
      </w:r>
      <w:proofErr w:type="spellEnd"/>
      <w:proofErr w:type="gramEnd"/>
      <w:r w:rsidRPr="005D7F45">
        <w:rPr>
          <w:lang w:val="ru-RU"/>
        </w:rPr>
        <w:t>; каждое дальнейшее изменение будет подписано правильным именем и почтой.</w:t>
      </w:r>
    </w:p>
    <w:p w14:paraId="53E8DDB3" w14:textId="77777777" w:rsidR="005D7F45" w:rsidRDefault="005D7F45" w:rsidP="005D7F45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26406A3" wp14:editId="032EF2EB">
            <wp:extent cx="5486400" cy="3223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7AF1" w14:textId="5A021F28" w:rsidR="005D7F45" w:rsidRPr="005D7F45" w:rsidRDefault="005D7F45" w:rsidP="005D7F45">
      <w:pPr>
        <w:pStyle w:val="af5"/>
        <w:rPr>
          <w:lang w:val="ru-RU"/>
        </w:rPr>
      </w:pPr>
      <w:r w:rsidRPr="00364AF9">
        <w:rPr>
          <w:lang w:val="ru-RU"/>
        </w:rPr>
        <w:t xml:space="preserve">Рис. </w:t>
      </w:r>
      <w:r>
        <w:fldChar w:fldCharType="begin"/>
      </w:r>
      <w:r w:rsidRPr="00364AF9">
        <w:rPr>
          <w:lang w:val="ru-RU"/>
        </w:rPr>
        <w:instrText xml:space="preserve"> </w:instrText>
      </w:r>
      <w:r>
        <w:instrText>SEQ</w:instrText>
      </w:r>
      <w:r w:rsidRPr="00364AF9">
        <w:rPr>
          <w:lang w:val="ru-RU"/>
        </w:rPr>
        <w:instrText xml:space="preserve"> Рис. \* </w:instrText>
      </w:r>
      <w:r>
        <w:instrText>ARABIC</w:instrText>
      </w:r>
      <w:r w:rsidRPr="00364AF9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2</w:t>
      </w:r>
      <w:r>
        <w:fldChar w:fldCharType="end"/>
      </w:r>
      <w:r>
        <w:rPr>
          <w:lang w:val="ru-RU"/>
        </w:rPr>
        <w:t xml:space="preserve"> - Глобальная настройка </w:t>
      </w:r>
      <w:r>
        <w:t>git</w:t>
      </w:r>
    </w:p>
    <w:p w14:paraId="627F4C41" w14:textId="161146F7" w:rsidR="002A5846" w:rsidRPr="005D7F45" w:rsidRDefault="00364AF9">
      <w:pPr>
        <w:pStyle w:val="21"/>
        <w:rPr>
          <w:lang w:val="ru-RU"/>
        </w:rPr>
      </w:pPr>
      <w:bookmarkStart w:id="5" w:name="_Toc197049404"/>
      <w:r>
        <w:rPr>
          <w:lang w:val="ru-RU"/>
        </w:rPr>
        <w:t>2.</w:t>
      </w:r>
      <w:r w:rsidR="00000000" w:rsidRPr="005D7F45">
        <w:rPr>
          <w:lang w:val="ru-RU"/>
        </w:rPr>
        <w:t xml:space="preserve">4 </w:t>
      </w:r>
      <w:r w:rsidR="005D7F45">
        <w:rPr>
          <w:lang w:val="ru-RU"/>
        </w:rPr>
        <w:t>Создание папки и файла</w:t>
      </w:r>
      <w:bookmarkEnd w:id="5"/>
    </w:p>
    <w:p w14:paraId="5E955743" w14:textId="6AA777B5" w:rsidR="005D7F45" w:rsidRDefault="005D7F45" w:rsidP="00FD3FB7">
      <w:pPr>
        <w:rPr>
          <w:lang w:val="ru-RU"/>
        </w:rPr>
      </w:pPr>
      <w:r>
        <w:rPr>
          <w:lang w:val="ru-RU"/>
        </w:rPr>
        <w:t>Создал</w:t>
      </w:r>
      <w:r w:rsidRPr="005D7F45">
        <w:rPr>
          <w:lang w:val="ru-RU"/>
        </w:rPr>
        <w:t xml:space="preserve"> </w:t>
      </w:r>
      <w:r>
        <w:rPr>
          <w:lang w:val="ru-RU"/>
        </w:rPr>
        <w:t>папку</w:t>
      </w:r>
      <w:r w:rsidRPr="005D7F45">
        <w:rPr>
          <w:lang w:val="ru-RU"/>
        </w:rPr>
        <w:t xml:space="preserve"> </w:t>
      </w:r>
      <w:r>
        <w:rPr>
          <w:lang w:val="ru-RU"/>
        </w:rPr>
        <w:t>со</w:t>
      </w:r>
      <w:r w:rsidRPr="005D7F45">
        <w:rPr>
          <w:lang w:val="ru-RU"/>
        </w:rPr>
        <w:t xml:space="preserve"> </w:t>
      </w:r>
      <w:r>
        <w:rPr>
          <w:lang w:val="ru-RU"/>
        </w:rPr>
        <w:t>своей</w:t>
      </w:r>
      <w:r w:rsidRPr="005D7F45">
        <w:rPr>
          <w:lang w:val="ru-RU"/>
        </w:rPr>
        <w:t xml:space="preserve"> </w:t>
      </w:r>
      <w:r>
        <w:rPr>
          <w:lang w:val="ru-RU"/>
        </w:rPr>
        <w:t>фамилией и файла с помощью команд:</w:t>
      </w:r>
    </w:p>
    <w:p w14:paraId="24FA1599" w14:textId="334C8FF0" w:rsidR="005D7F45" w:rsidRPr="005D7F45" w:rsidRDefault="005D7F45" w:rsidP="00FD3FB7">
      <w:pPr>
        <w:ind w:left="360"/>
        <w:rPr>
          <w:rFonts w:ascii="Courier New" w:hAnsi="Courier New"/>
          <w:sz w:val="20"/>
          <w:lang w:val="ru-RU"/>
        </w:rPr>
      </w:pPr>
      <w:proofErr w:type="spellStart"/>
      <w:r>
        <w:rPr>
          <w:rFonts w:ascii="Courier New" w:hAnsi="Courier New"/>
          <w:sz w:val="20"/>
        </w:rPr>
        <w:t>Mkdir</w:t>
      </w:r>
      <w:proofErr w:type="spellEnd"/>
      <w:r w:rsidRPr="005D7F45">
        <w:rPr>
          <w:rFonts w:ascii="Courier New" w:hAnsi="Courier New"/>
          <w:sz w:val="20"/>
          <w:lang w:val="ru-RU"/>
        </w:rPr>
        <w:t xml:space="preserve"> </w:t>
      </w:r>
      <w:proofErr w:type="spellStart"/>
      <w:r>
        <w:rPr>
          <w:rFonts w:ascii="Courier New" w:hAnsi="Courier New"/>
          <w:sz w:val="20"/>
          <w:lang w:val="ru-RU"/>
        </w:rPr>
        <w:t>Имя</w:t>
      </w:r>
      <w:r w:rsidRPr="00FD3FB7">
        <w:rPr>
          <w:rFonts w:ascii="Courier New" w:hAnsi="Courier New"/>
          <w:sz w:val="20"/>
          <w:lang w:val="ru-RU"/>
        </w:rPr>
        <w:t>_</w:t>
      </w:r>
      <w:r>
        <w:rPr>
          <w:rFonts w:ascii="Courier New" w:hAnsi="Courier New"/>
          <w:sz w:val="20"/>
          <w:lang w:val="ru-RU"/>
        </w:rPr>
        <w:t>папки</w:t>
      </w:r>
      <w:proofErr w:type="spellEnd"/>
      <w:r w:rsidR="00FD3FB7" w:rsidRPr="00FD3FB7">
        <w:rPr>
          <w:rFonts w:ascii="Courier New" w:hAnsi="Courier New"/>
          <w:sz w:val="20"/>
          <w:lang w:val="ru-RU"/>
        </w:rPr>
        <w:br/>
      </w:r>
      <w:r>
        <w:rPr>
          <w:rFonts w:ascii="Courier New" w:hAnsi="Courier New"/>
          <w:sz w:val="20"/>
        </w:rPr>
        <w:t>Echo</w:t>
      </w:r>
      <w:r w:rsidRPr="005D7F45">
        <w:rPr>
          <w:rFonts w:ascii="Courier New" w:hAnsi="Courier New"/>
          <w:sz w:val="20"/>
          <w:lang w:val="ru-RU"/>
        </w:rPr>
        <w:t xml:space="preserve"> &gt; </w:t>
      </w:r>
      <w:proofErr w:type="spellStart"/>
      <w:r>
        <w:rPr>
          <w:rFonts w:ascii="Courier New" w:hAnsi="Courier New"/>
          <w:sz w:val="20"/>
          <w:lang w:val="ru-RU"/>
        </w:rPr>
        <w:t>имя_файла</w:t>
      </w:r>
      <w:proofErr w:type="spellEnd"/>
      <w:r w:rsidRPr="005D7F45">
        <w:rPr>
          <w:rFonts w:ascii="Courier New" w:hAnsi="Courier New"/>
          <w:sz w:val="20"/>
          <w:lang w:val="ru-RU"/>
        </w:rPr>
        <w:t>.</w:t>
      </w:r>
      <w:r>
        <w:rPr>
          <w:rFonts w:ascii="Courier New" w:hAnsi="Courier New"/>
          <w:sz w:val="20"/>
        </w:rPr>
        <w:t>txt</w:t>
      </w:r>
    </w:p>
    <w:p w14:paraId="568D44C0" w14:textId="24AF85DF" w:rsidR="005D7F45" w:rsidRPr="005D7F45" w:rsidRDefault="005D7F45" w:rsidP="005D7F45">
      <w:pPr>
        <w:rPr>
          <w:lang w:val="ru-RU"/>
        </w:rPr>
      </w:pPr>
    </w:p>
    <w:p w14:paraId="2BD9C718" w14:textId="77777777" w:rsidR="005D7F45" w:rsidRDefault="005D7F45" w:rsidP="005D7F45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D414B58" wp14:editId="53ED8281">
            <wp:extent cx="5486400" cy="32232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A0C6" w14:textId="4A9B8FE2" w:rsidR="005D7F45" w:rsidRPr="005D7F45" w:rsidRDefault="005D7F45" w:rsidP="005D7F45">
      <w:pPr>
        <w:pStyle w:val="af5"/>
        <w:rPr>
          <w:lang w:val="ru-RU"/>
        </w:rPr>
      </w:pPr>
      <w:r w:rsidRPr="005D7F45">
        <w:rPr>
          <w:lang w:val="ru-RU"/>
        </w:rPr>
        <w:t xml:space="preserve">Рис. </w:t>
      </w:r>
      <w:r>
        <w:fldChar w:fldCharType="begin"/>
      </w:r>
      <w:r w:rsidRPr="005D7F45">
        <w:rPr>
          <w:lang w:val="ru-RU"/>
        </w:rPr>
        <w:instrText xml:space="preserve"> </w:instrText>
      </w:r>
      <w:r>
        <w:instrText>SEQ</w:instrText>
      </w:r>
      <w:r w:rsidRPr="005D7F45">
        <w:rPr>
          <w:lang w:val="ru-RU"/>
        </w:rPr>
        <w:instrText xml:space="preserve"> Рис. \* </w:instrText>
      </w:r>
      <w:r>
        <w:instrText>ARABIC</w:instrText>
      </w:r>
      <w:r w:rsidRPr="005D7F45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3</w:t>
      </w:r>
      <w:r>
        <w:fldChar w:fldCharType="end"/>
      </w:r>
      <w:r w:rsidRPr="005D7F45">
        <w:rPr>
          <w:lang w:val="ru-RU"/>
        </w:rPr>
        <w:t xml:space="preserve"> - </w:t>
      </w:r>
      <w:r>
        <w:rPr>
          <w:lang w:val="ru-RU"/>
        </w:rPr>
        <w:t>Создание папки и текстового файла</w:t>
      </w:r>
    </w:p>
    <w:p w14:paraId="0A608288" w14:textId="2CE52468" w:rsidR="00D87875" w:rsidRPr="00D87875" w:rsidRDefault="00364AF9" w:rsidP="00D87875">
      <w:pPr>
        <w:pStyle w:val="21"/>
        <w:rPr>
          <w:lang w:val="ru-RU"/>
        </w:rPr>
      </w:pPr>
      <w:bookmarkStart w:id="6" w:name="_Toc197049405"/>
      <w:r>
        <w:rPr>
          <w:lang w:val="ru-RU"/>
        </w:rPr>
        <w:t>2.</w:t>
      </w:r>
      <w:r w:rsidR="00000000" w:rsidRPr="002B54BB">
        <w:rPr>
          <w:lang w:val="ru-RU"/>
        </w:rPr>
        <w:t xml:space="preserve">5 </w:t>
      </w:r>
      <w:proofErr w:type="spellStart"/>
      <w:r w:rsidR="005D7F45">
        <w:rPr>
          <w:lang w:val="ru-RU"/>
        </w:rPr>
        <w:t>Инициализция</w:t>
      </w:r>
      <w:proofErr w:type="spellEnd"/>
      <w:r w:rsidR="00D87875">
        <w:rPr>
          <w:lang w:val="ru-RU"/>
        </w:rPr>
        <w:t>.</w:t>
      </w:r>
      <w:r w:rsidR="005D7F45">
        <w:rPr>
          <w:lang w:val="ru-RU"/>
        </w:rPr>
        <w:t xml:space="preserve"> </w:t>
      </w:r>
      <w:r w:rsidR="00D87875">
        <w:rPr>
          <w:lang w:val="ru-RU"/>
        </w:rPr>
        <w:t>Д</w:t>
      </w:r>
      <w:r w:rsidR="00000000" w:rsidRPr="002B54BB">
        <w:rPr>
          <w:lang w:val="ru-RU"/>
        </w:rPr>
        <w:t>обавление и фиксация изменений</w:t>
      </w:r>
      <w:bookmarkEnd w:id="6"/>
    </w:p>
    <w:p w14:paraId="718FA27F" w14:textId="1E799565" w:rsidR="002A5846" w:rsidRDefault="008D52D7">
      <w:pPr>
        <w:ind w:left="360"/>
      </w:pPr>
      <w:r>
        <w:rPr>
          <w:rFonts w:ascii="Courier New" w:hAnsi="Courier New"/>
          <w:sz w:val="20"/>
        </w:rPr>
        <w:t xml:space="preserve">git </w:t>
      </w:r>
      <w:proofErr w:type="spellStart"/>
      <w:r>
        <w:rPr>
          <w:rFonts w:ascii="Courier New" w:hAnsi="Courier New"/>
          <w:sz w:val="20"/>
        </w:rPr>
        <w:t>init</w:t>
      </w:r>
      <w:proofErr w:type="spellEnd"/>
      <w:r>
        <w:rPr>
          <w:rFonts w:ascii="Courier New" w:hAnsi="Courier New"/>
          <w:sz w:val="20"/>
        </w:rPr>
        <w:br/>
        <w:t xml:space="preserve">git </w:t>
      </w:r>
      <w:proofErr w:type="gramStart"/>
      <w:r>
        <w:rPr>
          <w:rFonts w:ascii="Courier New" w:hAnsi="Courier New"/>
          <w:sz w:val="20"/>
        </w:rPr>
        <w:t xml:space="preserve">add </w:t>
      </w:r>
      <w:r w:rsidR="005D7F45">
        <w:rPr>
          <w:rFonts w:ascii="Courier New" w:hAnsi="Courier New"/>
          <w:sz w:val="20"/>
        </w:rPr>
        <w:t>.</w:t>
      </w:r>
      <w:proofErr w:type="gramEnd"/>
      <w:r>
        <w:rPr>
          <w:rFonts w:ascii="Courier New" w:hAnsi="Courier New"/>
          <w:sz w:val="20"/>
        </w:rPr>
        <w:br/>
        <w:t>git commit -m "first commit"</w:t>
      </w:r>
    </w:p>
    <w:p w14:paraId="2E59C7E4" w14:textId="69618072" w:rsidR="002A5846" w:rsidRPr="00381A88" w:rsidRDefault="00000000">
      <w:pPr>
        <w:rPr>
          <w:lang w:val="ru-RU"/>
        </w:rPr>
      </w:pPr>
      <w:r>
        <w:t>Git</w:t>
      </w:r>
      <w:r w:rsidRPr="005D7F45">
        <w:rPr>
          <w:lang w:val="ru-RU"/>
        </w:rPr>
        <w:t xml:space="preserve"> создал снимок (</w:t>
      </w:r>
      <w:r>
        <w:t>commit</w:t>
      </w:r>
      <w:r w:rsidRPr="005D7F45">
        <w:rPr>
          <w:lang w:val="ru-RU"/>
        </w:rPr>
        <w:t xml:space="preserve">) с уникальным </w:t>
      </w:r>
      <w:r>
        <w:t>SHA</w:t>
      </w:r>
      <w:r w:rsidRPr="005D7F45">
        <w:rPr>
          <w:lang w:val="ru-RU"/>
        </w:rPr>
        <w:t>-1.</w:t>
      </w:r>
    </w:p>
    <w:p w14:paraId="2410E635" w14:textId="77777777" w:rsidR="00CD4203" w:rsidRDefault="005D7F45" w:rsidP="00CD4203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5BEFB14" wp14:editId="6F856608">
            <wp:extent cx="5486400" cy="32232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E2D" w14:textId="4872DBF7" w:rsidR="005D7F45" w:rsidRPr="00127C83" w:rsidRDefault="00CD4203" w:rsidP="00CD4203">
      <w:pPr>
        <w:pStyle w:val="af5"/>
        <w:rPr>
          <w:lang w:val="ru-RU"/>
        </w:rPr>
      </w:pPr>
      <w:r w:rsidRPr="00127C83">
        <w:rPr>
          <w:lang w:val="ru-RU"/>
        </w:rPr>
        <w:t xml:space="preserve">Рис. </w:t>
      </w:r>
      <w:r>
        <w:fldChar w:fldCharType="begin"/>
      </w:r>
      <w:r w:rsidRPr="00127C83">
        <w:rPr>
          <w:lang w:val="ru-RU"/>
        </w:rPr>
        <w:instrText xml:space="preserve"> </w:instrText>
      </w:r>
      <w:r>
        <w:instrText>SEQ</w:instrText>
      </w:r>
      <w:r w:rsidRPr="00127C83">
        <w:rPr>
          <w:lang w:val="ru-RU"/>
        </w:rPr>
        <w:instrText xml:space="preserve"> Рис. \* </w:instrText>
      </w:r>
      <w:r>
        <w:instrText>ARABIC</w:instrText>
      </w:r>
      <w:r w:rsidRPr="00127C83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4</w:t>
      </w:r>
      <w:r>
        <w:fldChar w:fldCharType="end"/>
      </w:r>
      <w:r w:rsidRPr="00127C83">
        <w:rPr>
          <w:lang w:val="ru-RU"/>
        </w:rPr>
        <w:t xml:space="preserve"> - </w:t>
      </w:r>
      <w:r>
        <w:rPr>
          <w:lang w:val="ru-RU"/>
        </w:rPr>
        <w:t xml:space="preserve">Инициализация. Добавление и фиксация </w:t>
      </w:r>
      <w:proofErr w:type="spellStart"/>
      <w:r>
        <w:rPr>
          <w:lang w:val="ru-RU"/>
        </w:rPr>
        <w:t>иземенений</w:t>
      </w:r>
      <w:proofErr w:type="spellEnd"/>
    </w:p>
    <w:p w14:paraId="5A889C4B" w14:textId="77777777" w:rsidR="005D7F45" w:rsidRPr="00127C83" w:rsidRDefault="005D7F45">
      <w:pPr>
        <w:rPr>
          <w:lang w:val="ru-RU"/>
        </w:rPr>
      </w:pPr>
    </w:p>
    <w:p w14:paraId="45564314" w14:textId="74FFF5F7" w:rsidR="002A5846" w:rsidRPr="00364AF9" w:rsidRDefault="00364AF9">
      <w:pPr>
        <w:pStyle w:val="21"/>
        <w:rPr>
          <w:lang w:val="ru-RU"/>
        </w:rPr>
      </w:pPr>
      <w:bookmarkStart w:id="7" w:name="_Toc197049406"/>
      <w:r w:rsidRPr="00364AF9">
        <w:rPr>
          <w:lang w:val="ru-RU"/>
        </w:rPr>
        <w:t>2.</w:t>
      </w:r>
      <w:r w:rsidR="00000000" w:rsidRPr="00364AF9">
        <w:rPr>
          <w:lang w:val="ru-RU"/>
        </w:rPr>
        <w:t>6 Связывание локального и удалённого репозиториев</w:t>
      </w:r>
      <w:bookmarkEnd w:id="7"/>
    </w:p>
    <w:p w14:paraId="19583A86" w14:textId="7395C555" w:rsidR="002A5846" w:rsidRDefault="00000000">
      <w:pPr>
        <w:ind w:left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git remote add origin </w:t>
      </w:r>
      <w:proofErr w:type="spellStart"/>
      <w:r w:rsidR="00D87875">
        <w:rPr>
          <w:rFonts w:ascii="Courier New" w:hAnsi="Courier New"/>
          <w:sz w:val="20"/>
        </w:rPr>
        <w:t>url</w:t>
      </w:r>
      <w:proofErr w:type="spellEnd"/>
      <w:r>
        <w:rPr>
          <w:rFonts w:ascii="Courier New" w:hAnsi="Courier New"/>
          <w:sz w:val="20"/>
        </w:rPr>
        <w:br/>
        <w:t xml:space="preserve">git </w:t>
      </w:r>
      <w:proofErr w:type="gramStart"/>
      <w:r>
        <w:rPr>
          <w:rFonts w:ascii="Courier New" w:hAnsi="Courier New"/>
          <w:sz w:val="20"/>
        </w:rPr>
        <w:t>pull  origin</w:t>
      </w:r>
      <w:proofErr w:type="gramEnd"/>
      <w:r>
        <w:rPr>
          <w:rFonts w:ascii="Courier New" w:hAnsi="Courier New"/>
          <w:sz w:val="20"/>
        </w:rPr>
        <w:t xml:space="preserve"> master --allow-unrelated-histories</w:t>
      </w:r>
    </w:p>
    <w:p w14:paraId="62E51BAF" w14:textId="77777777" w:rsidR="002B54BB" w:rsidRDefault="00D87875" w:rsidP="002B54BB">
      <w:pPr>
        <w:keepNext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3288262A" wp14:editId="55FB6E44">
            <wp:extent cx="5486400" cy="3223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E547" w14:textId="274E13A2" w:rsidR="00D87875" w:rsidRDefault="002B54BB" w:rsidP="002B54BB">
      <w:pPr>
        <w:pStyle w:val="af5"/>
        <w:rPr>
          <w:lang w:val="ru-RU"/>
        </w:rPr>
      </w:pPr>
      <w:r w:rsidRPr="00127C83">
        <w:rPr>
          <w:lang w:val="ru-RU"/>
        </w:rPr>
        <w:t xml:space="preserve">Рис. </w:t>
      </w:r>
      <w:r>
        <w:fldChar w:fldCharType="begin"/>
      </w:r>
      <w:r w:rsidRPr="00127C83">
        <w:rPr>
          <w:lang w:val="ru-RU"/>
        </w:rPr>
        <w:instrText xml:space="preserve"> </w:instrText>
      </w:r>
      <w:r>
        <w:instrText>SEQ</w:instrText>
      </w:r>
      <w:r w:rsidRPr="00127C83">
        <w:rPr>
          <w:lang w:val="ru-RU"/>
        </w:rPr>
        <w:instrText xml:space="preserve"> Рис. \* </w:instrText>
      </w:r>
      <w:r>
        <w:instrText>ARABIC</w:instrText>
      </w:r>
      <w:r w:rsidRPr="00127C83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5</w:t>
      </w:r>
      <w:r>
        <w:fldChar w:fldCharType="end"/>
      </w:r>
      <w:r>
        <w:rPr>
          <w:lang w:val="ru-RU"/>
        </w:rPr>
        <w:t xml:space="preserve"> - связывание локального с удалённым репозиторием</w:t>
      </w:r>
    </w:p>
    <w:p w14:paraId="0B437412" w14:textId="77777777" w:rsidR="002B54BB" w:rsidRDefault="00D87875" w:rsidP="002B54BB">
      <w:pPr>
        <w:keepNext/>
        <w:ind w:left="360"/>
      </w:pPr>
      <w:r>
        <w:rPr>
          <w:noProof/>
          <w14:ligatures w14:val="standardContextual"/>
        </w:rPr>
        <w:drawing>
          <wp:inline distT="0" distB="0" distL="0" distR="0" wp14:anchorId="0DEF1887" wp14:editId="479D40AB">
            <wp:extent cx="5486400" cy="3223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A610" w14:textId="27592CC0" w:rsidR="00D87875" w:rsidRDefault="002B54BB" w:rsidP="002B54BB">
      <w:pPr>
        <w:pStyle w:val="af5"/>
        <w:rPr>
          <w:lang w:val="ru-RU"/>
        </w:rPr>
      </w:pPr>
      <w:r w:rsidRPr="00127C83">
        <w:rPr>
          <w:lang w:val="ru-RU"/>
        </w:rPr>
        <w:t xml:space="preserve">Рис. </w:t>
      </w:r>
      <w:r>
        <w:fldChar w:fldCharType="begin"/>
      </w:r>
      <w:r w:rsidRPr="00127C83">
        <w:rPr>
          <w:lang w:val="ru-RU"/>
        </w:rPr>
        <w:instrText xml:space="preserve"> </w:instrText>
      </w:r>
      <w:r>
        <w:instrText>SEQ</w:instrText>
      </w:r>
      <w:r w:rsidRPr="00127C83">
        <w:rPr>
          <w:lang w:val="ru-RU"/>
        </w:rPr>
        <w:instrText xml:space="preserve"> Рис. \* </w:instrText>
      </w:r>
      <w:r>
        <w:instrText>ARABIC</w:instrText>
      </w:r>
      <w:r w:rsidRPr="00127C83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6</w:t>
      </w:r>
      <w:r>
        <w:fldChar w:fldCharType="end"/>
      </w:r>
      <w:r>
        <w:rPr>
          <w:lang w:val="ru-RU"/>
        </w:rPr>
        <w:t xml:space="preserve"> - Подтягивание удалённого репозитория к локальному</w:t>
      </w:r>
    </w:p>
    <w:p w14:paraId="2D7DF5FA" w14:textId="77777777" w:rsidR="00127C83" w:rsidRDefault="00D87875" w:rsidP="00127C83">
      <w:pPr>
        <w:keepNext/>
        <w:ind w:left="360"/>
      </w:pPr>
      <w:r w:rsidRPr="00047F4C">
        <w:rPr>
          <w:noProof/>
        </w:rPr>
        <w:lastRenderedPageBreak/>
        <w:drawing>
          <wp:inline distT="0" distB="0" distL="0" distR="0" wp14:anchorId="0F83E9A6" wp14:editId="069FB907">
            <wp:extent cx="5486400" cy="325196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5ECA" w14:textId="271FC8D5" w:rsidR="00D87875" w:rsidRDefault="00127C83" w:rsidP="00127C83">
      <w:pPr>
        <w:pStyle w:val="af5"/>
        <w:rPr>
          <w:lang w:val="ru-RU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7</w:t>
      </w:r>
      <w:r>
        <w:fldChar w:fldCharType="end"/>
      </w:r>
      <w:r>
        <w:rPr>
          <w:lang w:val="ru-RU"/>
        </w:rPr>
        <w:t xml:space="preserve"> - Удалённый репозиторий</w:t>
      </w:r>
    </w:p>
    <w:p w14:paraId="736C9704" w14:textId="77777777" w:rsidR="00127C83" w:rsidRDefault="00D87875" w:rsidP="00127C83">
      <w:pPr>
        <w:keepNext/>
        <w:ind w:left="360"/>
      </w:pPr>
      <w:r w:rsidRPr="00047F4C">
        <w:rPr>
          <w:noProof/>
        </w:rPr>
        <w:drawing>
          <wp:inline distT="0" distB="0" distL="0" distR="0" wp14:anchorId="6367E894" wp14:editId="202718FC">
            <wp:extent cx="5486400" cy="34320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E62" w14:textId="7362E9C9" w:rsidR="00D87875" w:rsidRPr="00D87875" w:rsidRDefault="00127C83" w:rsidP="00127C83">
      <w:pPr>
        <w:pStyle w:val="af5"/>
        <w:rPr>
          <w:lang w:val="ru-RU"/>
        </w:rPr>
      </w:pPr>
      <w:r w:rsidRPr="00364AF9">
        <w:rPr>
          <w:lang w:val="ru-RU"/>
        </w:rPr>
        <w:t xml:space="preserve">Рис. </w:t>
      </w:r>
      <w:r>
        <w:fldChar w:fldCharType="begin"/>
      </w:r>
      <w:r w:rsidRPr="00364AF9">
        <w:rPr>
          <w:lang w:val="ru-RU"/>
        </w:rPr>
        <w:instrText xml:space="preserve"> </w:instrText>
      </w:r>
      <w:r>
        <w:instrText>SEQ</w:instrText>
      </w:r>
      <w:r w:rsidRPr="00364AF9">
        <w:rPr>
          <w:lang w:val="ru-RU"/>
        </w:rPr>
        <w:instrText xml:space="preserve"> Рис. \* </w:instrText>
      </w:r>
      <w:r>
        <w:instrText>ARABIC</w:instrText>
      </w:r>
      <w:r w:rsidRPr="00364AF9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8</w:t>
      </w:r>
      <w:r>
        <w:fldChar w:fldCharType="end"/>
      </w:r>
      <w:r>
        <w:rPr>
          <w:lang w:val="ru-RU"/>
        </w:rPr>
        <w:t xml:space="preserve"> - Коммиты удалённого репозитория</w:t>
      </w:r>
    </w:p>
    <w:p w14:paraId="22F6BFE1" w14:textId="0672AFEC" w:rsidR="002A5846" w:rsidRPr="005D7F45" w:rsidRDefault="00364AF9">
      <w:pPr>
        <w:pStyle w:val="21"/>
        <w:rPr>
          <w:lang w:val="ru-RU"/>
        </w:rPr>
      </w:pPr>
      <w:bookmarkStart w:id="8" w:name="_Toc197049407"/>
      <w:r>
        <w:rPr>
          <w:lang w:val="ru-RU"/>
        </w:rPr>
        <w:t>2.</w:t>
      </w:r>
      <w:r w:rsidR="00000000" w:rsidRPr="005D7F45">
        <w:rPr>
          <w:lang w:val="ru-RU"/>
        </w:rPr>
        <w:t>7 Работа с ветками</w:t>
      </w:r>
      <w:bookmarkEnd w:id="8"/>
    </w:p>
    <w:p w14:paraId="6F2BD04F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>Создание новой ветки:</w:t>
      </w:r>
    </w:p>
    <w:p w14:paraId="7EE36207" w14:textId="0EAF8452" w:rsidR="002A5846" w:rsidRPr="00BD4126" w:rsidRDefault="00000000">
      <w:pPr>
        <w:ind w:left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lastRenderedPageBreak/>
        <w:t>git branch second</w:t>
      </w:r>
      <w:r>
        <w:rPr>
          <w:rFonts w:ascii="Courier New" w:hAnsi="Courier New"/>
          <w:sz w:val="20"/>
        </w:rPr>
        <w:br/>
        <w:t>git checkout second</w:t>
      </w:r>
      <w:r>
        <w:rPr>
          <w:rFonts w:ascii="Courier New" w:hAnsi="Courier New"/>
          <w:sz w:val="20"/>
        </w:rPr>
        <w:br/>
        <w:t xml:space="preserve">git </w:t>
      </w:r>
      <w:proofErr w:type="gramStart"/>
      <w:r>
        <w:rPr>
          <w:rFonts w:ascii="Courier New" w:hAnsi="Courier New"/>
          <w:sz w:val="20"/>
        </w:rPr>
        <w:t xml:space="preserve">add </w:t>
      </w:r>
      <w:r w:rsidR="00BD4126">
        <w:rPr>
          <w:rFonts w:ascii="Courier New" w:hAnsi="Courier New"/>
          <w:sz w:val="20"/>
        </w:rPr>
        <w:t>.</w:t>
      </w:r>
      <w:proofErr w:type="gramEnd"/>
      <w:r>
        <w:rPr>
          <w:rFonts w:ascii="Courier New" w:hAnsi="Courier New"/>
          <w:sz w:val="20"/>
        </w:rPr>
        <w:br/>
        <w:t>git commit -m "add test_new.txt"</w:t>
      </w:r>
      <w:r>
        <w:rPr>
          <w:rFonts w:ascii="Courier New" w:hAnsi="Courier New"/>
          <w:sz w:val="20"/>
        </w:rPr>
        <w:br/>
        <w:t>git push -u origin second</w:t>
      </w:r>
    </w:p>
    <w:p w14:paraId="2E193D8E" w14:textId="77777777" w:rsidR="00127C83" w:rsidRDefault="00D87875" w:rsidP="00127C83">
      <w:pPr>
        <w:keepNext/>
        <w:ind w:left="360"/>
      </w:pPr>
      <w:r>
        <w:rPr>
          <w:noProof/>
          <w14:ligatures w14:val="standardContextual"/>
        </w:rPr>
        <w:drawing>
          <wp:inline distT="0" distB="0" distL="0" distR="0" wp14:anchorId="61F5A314" wp14:editId="0B0023B6">
            <wp:extent cx="5486400" cy="32232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36F6" w14:textId="2E9980B8" w:rsidR="00D87875" w:rsidRDefault="00127C83" w:rsidP="00127C83">
      <w:pPr>
        <w:pStyle w:val="af5"/>
        <w:rPr>
          <w:rFonts w:ascii="Courier New" w:hAnsi="Courier New"/>
          <w:sz w:val="20"/>
          <w:lang w:val="ru-RU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9</w:t>
      </w:r>
      <w:r>
        <w:fldChar w:fldCharType="end"/>
      </w:r>
      <w:r>
        <w:rPr>
          <w:lang w:val="ru-RU"/>
        </w:rPr>
        <w:t xml:space="preserve">- Создание ветки </w:t>
      </w:r>
      <w:r>
        <w:t>second</w:t>
      </w:r>
    </w:p>
    <w:p w14:paraId="3E40CA09" w14:textId="77777777" w:rsidR="005C1EC3" w:rsidRDefault="00D87875" w:rsidP="005C1EC3">
      <w:pPr>
        <w:keepNext/>
        <w:ind w:left="360"/>
      </w:pPr>
      <w:r w:rsidRPr="00A60D1D">
        <w:rPr>
          <w:noProof/>
        </w:rPr>
        <w:lastRenderedPageBreak/>
        <w:drawing>
          <wp:inline distT="0" distB="0" distL="0" distR="0" wp14:anchorId="66F8B3AB" wp14:editId="7743AFC2">
            <wp:extent cx="5486400" cy="397214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9474" w14:textId="757B2320" w:rsidR="00D87875" w:rsidRPr="00D87875" w:rsidRDefault="005C1EC3" w:rsidP="005C1EC3">
      <w:pPr>
        <w:pStyle w:val="af5"/>
        <w:rPr>
          <w:rFonts w:ascii="Courier New" w:hAnsi="Courier New"/>
          <w:sz w:val="20"/>
          <w:lang w:val="ru-RU"/>
        </w:rPr>
      </w:pPr>
      <w:r w:rsidRPr="00364AF9">
        <w:rPr>
          <w:lang w:val="ru-RU"/>
        </w:rPr>
        <w:t xml:space="preserve">Рис. </w:t>
      </w:r>
      <w:r>
        <w:fldChar w:fldCharType="begin"/>
      </w:r>
      <w:r w:rsidRPr="00364AF9">
        <w:rPr>
          <w:lang w:val="ru-RU"/>
        </w:rPr>
        <w:instrText xml:space="preserve"> </w:instrText>
      </w:r>
      <w:r>
        <w:instrText>SEQ</w:instrText>
      </w:r>
      <w:r w:rsidRPr="00364AF9">
        <w:rPr>
          <w:lang w:val="ru-RU"/>
        </w:rPr>
        <w:instrText xml:space="preserve"> Рис. \* </w:instrText>
      </w:r>
      <w:r>
        <w:instrText>ARABIC</w:instrText>
      </w:r>
      <w:r w:rsidRPr="00364AF9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10</w:t>
      </w:r>
      <w:r>
        <w:fldChar w:fldCharType="end"/>
      </w:r>
      <w:r w:rsidRPr="00364AF9">
        <w:rPr>
          <w:lang w:val="ru-RU"/>
        </w:rPr>
        <w:t xml:space="preserve"> - </w:t>
      </w:r>
      <w:r>
        <w:rPr>
          <w:lang w:val="ru-RU"/>
        </w:rPr>
        <w:t xml:space="preserve">ветка </w:t>
      </w:r>
      <w:r>
        <w:t>second</w:t>
      </w:r>
      <w:r w:rsidRPr="00364AF9">
        <w:rPr>
          <w:lang w:val="ru-RU"/>
        </w:rPr>
        <w:t xml:space="preserve"> </w:t>
      </w:r>
      <w:r>
        <w:rPr>
          <w:lang w:val="ru-RU"/>
        </w:rPr>
        <w:t>на удалённом репозитории</w:t>
      </w:r>
    </w:p>
    <w:p w14:paraId="5C38D875" w14:textId="77777777" w:rsidR="00D87875" w:rsidRPr="00D87875" w:rsidRDefault="00D87875">
      <w:pPr>
        <w:ind w:left="360"/>
        <w:rPr>
          <w:lang w:val="ru-RU"/>
        </w:rPr>
      </w:pPr>
    </w:p>
    <w:p w14:paraId="7434A625" w14:textId="77777777" w:rsidR="002A5846" w:rsidRDefault="00000000">
      <w:proofErr w:type="spellStart"/>
      <w:r>
        <w:t>Слияние</w:t>
      </w:r>
      <w:proofErr w:type="spellEnd"/>
      <w:r>
        <w:t xml:space="preserve"> и </w:t>
      </w:r>
      <w:proofErr w:type="spellStart"/>
      <w:r>
        <w:t>удаление</w:t>
      </w:r>
      <w:proofErr w:type="spellEnd"/>
      <w:r>
        <w:t xml:space="preserve"> </w:t>
      </w:r>
      <w:proofErr w:type="spellStart"/>
      <w:r>
        <w:t>ветки</w:t>
      </w:r>
      <w:proofErr w:type="spellEnd"/>
      <w:r>
        <w:t>:</w:t>
      </w:r>
    </w:p>
    <w:p w14:paraId="22D6C02C" w14:textId="77777777" w:rsidR="002A5846" w:rsidRPr="00BD4126" w:rsidRDefault="00000000">
      <w:pPr>
        <w:ind w:left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git checkout master</w:t>
      </w:r>
      <w:r>
        <w:rPr>
          <w:rFonts w:ascii="Courier New" w:hAnsi="Courier New"/>
          <w:sz w:val="20"/>
        </w:rPr>
        <w:br/>
        <w:t>git merge second</w:t>
      </w:r>
      <w:r>
        <w:rPr>
          <w:rFonts w:ascii="Courier New" w:hAnsi="Courier New"/>
          <w:sz w:val="20"/>
        </w:rPr>
        <w:br/>
        <w:t>git push origin master</w:t>
      </w:r>
      <w:r>
        <w:rPr>
          <w:rFonts w:ascii="Courier New" w:hAnsi="Courier New"/>
          <w:sz w:val="20"/>
        </w:rPr>
        <w:br/>
        <w:t>git branch -d second</w:t>
      </w:r>
      <w:r>
        <w:rPr>
          <w:rFonts w:ascii="Courier New" w:hAnsi="Courier New"/>
          <w:sz w:val="20"/>
        </w:rPr>
        <w:br/>
        <w:t>git push origin --delete second</w:t>
      </w:r>
    </w:p>
    <w:p w14:paraId="060B28DB" w14:textId="77777777" w:rsidR="005C1EC3" w:rsidRDefault="00D87875" w:rsidP="005C1EC3">
      <w:pPr>
        <w:keepNext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58DCE631" wp14:editId="6793CE88">
            <wp:extent cx="5486400" cy="32232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C82" w14:textId="26FADEF3" w:rsidR="00D87875" w:rsidRDefault="005C1EC3" w:rsidP="005C1EC3">
      <w:pPr>
        <w:pStyle w:val="af5"/>
        <w:rPr>
          <w:lang w:val="ru-RU"/>
        </w:rPr>
      </w:pPr>
      <w:r w:rsidRPr="00364AF9">
        <w:rPr>
          <w:lang w:val="ru-RU"/>
        </w:rPr>
        <w:t xml:space="preserve">Рис. </w:t>
      </w:r>
      <w:r>
        <w:fldChar w:fldCharType="begin"/>
      </w:r>
      <w:r w:rsidRPr="00364AF9">
        <w:rPr>
          <w:lang w:val="ru-RU"/>
        </w:rPr>
        <w:instrText xml:space="preserve"> </w:instrText>
      </w:r>
      <w:r>
        <w:instrText>SEQ</w:instrText>
      </w:r>
      <w:r w:rsidRPr="00364AF9">
        <w:rPr>
          <w:lang w:val="ru-RU"/>
        </w:rPr>
        <w:instrText xml:space="preserve"> Рис. \* </w:instrText>
      </w:r>
      <w:r>
        <w:instrText>ARABIC</w:instrText>
      </w:r>
      <w:r w:rsidRPr="00364AF9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11</w:t>
      </w:r>
      <w:r>
        <w:fldChar w:fldCharType="end"/>
      </w:r>
      <w:r>
        <w:rPr>
          <w:lang w:val="ru-RU"/>
        </w:rPr>
        <w:t xml:space="preserve"> - Слияние </w:t>
      </w:r>
      <w:r>
        <w:t>second</w:t>
      </w:r>
      <w:r w:rsidRPr="00364AF9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master</w:t>
      </w:r>
      <w:r w:rsidRPr="00364AF9">
        <w:rPr>
          <w:lang w:val="ru-RU"/>
        </w:rPr>
        <w:t xml:space="preserve"> </w:t>
      </w:r>
      <w:r>
        <w:rPr>
          <w:lang w:val="ru-RU"/>
        </w:rPr>
        <w:t>веткой</w:t>
      </w:r>
    </w:p>
    <w:p w14:paraId="05110E67" w14:textId="77777777" w:rsidR="005C1EC3" w:rsidRDefault="00D87875" w:rsidP="005C1EC3">
      <w:pPr>
        <w:keepNext/>
        <w:ind w:left="360"/>
      </w:pPr>
      <w:r>
        <w:rPr>
          <w:noProof/>
          <w14:ligatures w14:val="standardContextual"/>
        </w:rPr>
        <w:drawing>
          <wp:inline distT="0" distB="0" distL="0" distR="0" wp14:anchorId="4ECF94E5" wp14:editId="5E56AF19">
            <wp:extent cx="5486400" cy="32232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0C0D" w14:textId="741B3A41" w:rsidR="00D87875" w:rsidRPr="00D87875" w:rsidRDefault="005C1EC3" w:rsidP="005C1EC3">
      <w:pPr>
        <w:pStyle w:val="af5"/>
        <w:rPr>
          <w:lang w:val="ru-RU"/>
        </w:rPr>
      </w:pPr>
      <w:r w:rsidRPr="00364AF9">
        <w:rPr>
          <w:lang w:val="ru-RU"/>
        </w:rPr>
        <w:t xml:space="preserve">Рис. </w:t>
      </w:r>
      <w:r>
        <w:fldChar w:fldCharType="begin"/>
      </w:r>
      <w:r w:rsidRPr="00364AF9">
        <w:rPr>
          <w:lang w:val="ru-RU"/>
        </w:rPr>
        <w:instrText xml:space="preserve"> </w:instrText>
      </w:r>
      <w:r>
        <w:instrText>SEQ</w:instrText>
      </w:r>
      <w:r w:rsidRPr="00364AF9">
        <w:rPr>
          <w:lang w:val="ru-RU"/>
        </w:rPr>
        <w:instrText xml:space="preserve"> Рис. \* </w:instrText>
      </w:r>
      <w:r>
        <w:instrText>ARABIC</w:instrText>
      </w:r>
      <w:r w:rsidRPr="00364AF9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12</w:t>
      </w:r>
      <w:r>
        <w:fldChar w:fldCharType="end"/>
      </w:r>
      <w:r>
        <w:rPr>
          <w:lang w:val="ru-RU"/>
        </w:rPr>
        <w:t xml:space="preserve"> - Удаление </w:t>
      </w:r>
      <w:proofErr w:type="spellStart"/>
      <w:r>
        <w:t>secon</w:t>
      </w:r>
      <w:proofErr w:type="spellEnd"/>
      <w:r>
        <w:rPr>
          <w:lang w:val="ru-RU"/>
        </w:rPr>
        <w:t xml:space="preserve"> ветки</w:t>
      </w:r>
    </w:p>
    <w:p w14:paraId="23970CA9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Конфликт с веткой </w:t>
      </w:r>
      <w:proofErr w:type="spellStart"/>
      <w:r>
        <w:t>newdev</w:t>
      </w:r>
      <w:proofErr w:type="spellEnd"/>
      <w:r w:rsidRPr="005D7F45">
        <w:rPr>
          <w:lang w:val="ru-RU"/>
        </w:rPr>
        <w:t xml:space="preserve"> и его разрешение:</w:t>
      </w:r>
    </w:p>
    <w:p w14:paraId="74CD7D78" w14:textId="77777777" w:rsidR="002A5846" w:rsidRDefault="00000000">
      <w:pPr>
        <w:ind w:left="360"/>
        <w:rPr>
          <w:rFonts w:ascii="Courier New" w:hAnsi="Courier New"/>
          <w:sz w:val="20"/>
          <w:lang w:val="ru-RU"/>
        </w:rPr>
      </w:pPr>
      <w:r w:rsidRPr="005D7F45">
        <w:rPr>
          <w:rFonts w:ascii="Courier New" w:hAnsi="Courier New"/>
          <w:sz w:val="20"/>
          <w:lang w:val="ru-RU"/>
        </w:rPr>
        <w:t>&lt;&lt;&lt;&lt;&lt;</w:t>
      </w:r>
      <w:proofErr w:type="gramStart"/>
      <w:r w:rsidRPr="005D7F45">
        <w:rPr>
          <w:rFonts w:ascii="Courier New" w:hAnsi="Courier New"/>
          <w:sz w:val="20"/>
          <w:lang w:val="ru-RU"/>
        </w:rPr>
        <w:t xml:space="preserve">&lt;&lt; </w:t>
      </w:r>
      <w:r>
        <w:rPr>
          <w:rFonts w:ascii="Courier New" w:hAnsi="Courier New"/>
          <w:sz w:val="20"/>
        </w:rPr>
        <w:t>HEAD</w:t>
      </w:r>
      <w:proofErr w:type="gramEnd"/>
      <w:r w:rsidRPr="005D7F45">
        <w:rPr>
          <w:rFonts w:ascii="Courier New" w:hAnsi="Courier New"/>
          <w:sz w:val="20"/>
          <w:lang w:val="ru-RU"/>
        </w:rPr>
        <w:br/>
      </w:r>
      <w:proofErr w:type="spellStart"/>
      <w:r>
        <w:rPr>
          <w:rFonts w:ascii="Courier New" w:hAnsi="Courier New"/>
          <w:sz w:val="20"/>
        </w:rPr>
        <w:t>Ivanovichii</w:t>
      </w:r>
      <w:proofErr w:type="spellEnd"/>
      <w:r w:rsidRPr="005D7F45">
        <w:rPr>
          <w:rFonts w:ascii="Courier New" w:hAnsi="Courier New"/>
          <w:sz w:val="20"/>
          <w:lang w:val="ru-RU"/>
        </w:rPr>
        <w:br/>
        <w:t>=======</w:t>
      </w:r>
      <w:r w:rsidRPr="005D7F45">
        <w:rPr>
          <w:rFonts w:ascii="Courier New" w:hAnsi="Courier New"/>
          <w:sz w:val="20"/>
          <w:lang w:val="ru-RU"/>
        </w:rPr>
        <w:br/>
      </w:r>
      <w:r>
        <w:rPr>
          <w:rFonts w:ascii="Courier New" w:hAnsi="Courier New"/>
          <w:sz w:val="20"/>
        </w:rPr>
        <w:lastRenderedPageBreak/>
        <w:t>Ivano</w:t>
      </w:r>
      <w:r w:rsidRPr="005D7F45">
        <w:rPr>
          <w:rFonts w:ascii="Courier New" w:hAnsi="Courier New"/>
          <w:sz w:val="20"/>
          <w:lang w:val="ru-RU"/>
        </w:rPr>
        <w:br/>
        <w:t xml:space="preserve">&gt;&gt;&gt;&gt;&gt;&gt;&gt; </w:t>
      </w:r>
      <w:proofErr w:type="spellStart"/>
      <w:r>
        <w:rPr>
          <w:rFonts w:ascii="Courier New" w:hAnsi="Courier New"/>
          <w:sz w:val="20"/>
        </w:rPr>
        <w:t>newdev</w:t>
      </w:r>
      <w:proofErr w:type="spellEnd"/>
    </w:p>
    <w:p w14:paraId="66F853A1" w14:textId="5FAD3C73" w:rsidR="00D87875" w:rsidRDefault="00D87875">
      <w:pPr>
        <w:ind w:left="36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3F4F660" wp14:editId="45CFF1DB">
            <wp:extent cx="5486400" cy="293292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3C7A" w14:textId="6C66D7FA" w:rsidR="00D87875" w:rsidRPr="00D87875" w:rsidRDefault="00D87875">
      <w:pPr>
        <w:ind w:left="36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07892D9" wp14:editId="68F4A702">
            <wp:extent cx="5486400" cy="293292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48C7" w14:textId="6B9A0E6A" w:rsidR="002A5846" w:rsidRPr="00364AF9" w:rsidRDefault="00364AF9">
      <w:pPr>
        <w:pStyle w:val="21"/>
      </w:pPr>
      <w:bookmarkStart w:id="9" w:name="_Toc197049408"/>
      <w:r>
        <w:t>2.</w:t>
      </w:r>
      <w:r w:rsidR="00000000" w:rsidRPr="00364AF9">
        <w:t xml:space="preserve">8 </w:t>
      </w:r>
      <w:r w:rsidR="00000000" w:rsidRPr="005D7F45">
        <w:rPr>
          <w:lang w:val="ru-RU"/>
        </w:rPr>
        <w:t>Откаты</w:t>
      </w:r>
      <w:r w:rsidR="00000000" w:rsidRPr="00364AF9">
        <w:t xml:space="preserve"> </w:t>
      </w:r>
      <w:r w:rsidR="00000000" w:rsidRPr="005D7F45">
        <w:rPr>
          <w:lang w:val="ru-RU"/>
        </w:rPr>
        <w:t>изменений</w:t>
      </w:r>
      <w:bookmarkEnd w:id="9"/>
    </w:p>
    <w:p w14:paraId="381BA83A" w14:textId="2C783FDA" w:rsidR="002A5846" w:rsidRPr="00BD4126" w:rsidRDefault="00000000" w:rsidP="00BD4126">
      <w:pPr>
        <w:ind w:left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git log</w:t>
      </w:r>
      <w:r>
        <w:rPr>
          <w:rFonts w:ascii="Courier New" w:hAnsi="Courier New"/>
          <w:sz w:val="20"/>
        </w:rPr>
        <w:br/>
        <w:t xml:space="preserve">git checkout </w:t>
      </w:r>
      <w:r w:rsidR="00BD4126">
        <w:rPr>
          <w:rFonts w:ascii="Courier New" w:hAnsi="Courier New"/>
          <w:sz w:val="20"/>
        </w:rPr>
        <w:t>hash</w:t>
      </w:r>
      <w:r>
        <w:rPr>
          <w:rFonts w:ascii="Courier New" w:hAnsi="Courier New"/>
          <w:sz w:val="20"/>
        </w:rPr>
        <w:br/>
        <w:t>git checkout master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git reset </w:t>
      </w:r>
      <w:r w:rsidR="00BD4126">
        <w:rPr>
          <w:rFonts w:ascii="Courier New" w:hAnsi="Courier New"/>
          <w:sz w:val="20"/>
        </w:rPr>
        <w:t>HEAD</w:t>
      </w:r>
    </w:p>
    <w:p w14:paraId="69EE5C9C" w14:textId="77777777" w:rsidR="00364AF9" w:rsidRDefault="00D87875" w:rsidP="00364AF9">
      <w:pPr>
        <w:keepNext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EB4902E" wp14:editId="76773D87">
            <wp:extent cx="5486400" cy="32232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4975" w14:textId="48ABCBFC" w:rsidR="00D87875" w:rsidRPr="00364AF9" w:rsidRDefault="00364AF9" w:rsidP="00364AF9">
      <w:pPr>
        <w:pStyle w:val="af5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13</w:t>
      </w:r>
      <w:r>
        <w:fldChar w:fldCharType="end"/>
      </w:r>
      <w:r>
        <w:t xml:space="preserve"> - </w:t>
      </w:r>
      <w:r>
        <w:rPr>
          <w:lang w:val="ru-RU"/>
        </w:rPr>
        <w:t>Просмотр коммитов</w:t>
      </w:r>
    </w:p>
    <w:p w14:paraId="3D64E444" w14:textId="77777777" w:rsidR="008352EF" w:rsidRDefault="00D87875" w:rsidP="008352EF">
      <w:pPr>
        <w:keepNext/>
        <w:ind w:left="360"/>
      </w:pPr>
      <w:r>
        <w:rPr>
          <w:noProof/>
          <w14:ligatures w14:val="standardContextual"/>
        </w:rPr>
        <w:drawing>
          <wp:inline distT="0" distB="0" distL="0" distR="0" wp14:anchorId="34D0FF74" wp14:editId="5F272565">
            <wp:extent cx="5486400" cy="32232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BE8" w14:textId="64ACE5DD" w:rsidR="00D87875" w:rsidRPr="007B7CD2" w:rsidRDefault="008352EF" w:rsidP="008352EF">
      <w:pPr>
        <w:pStyle w:val="af5"/>
        <w:rPr>
          <w:lang w:val="ru-RU"/>
        </w:rPr>
      </w:pPr>
      <w:r w:rsidRPr="007B7CD2">
        <w:rPr>
          <w:lang w:val="ru-RU"/>
        </w:rPr>
        <w:t xml:space="preserve">Рис. </w:t>
      </w:r>
      <w:r>
        <w:fldChar w:fldCharType="begin"/>
      </w:r>
      <w:r w:rsidRPr="007B7CD2">
        <w:rPr>
          <w:lang w:val="ru-RU"/>
        </w:rPr>
        <w:instrText xml:space="preserve"> </w:instrText>
      </w:r>
      <w:r>
        <w:instrText>SEQ</w:instrText>
      </w:r>
      <w:r w:rsidRPr="007B7CD2">
        <w:rPr>
          <w:lang w:val="ru-RU"/>
        </w:rPr>
        <w:instrText xml:space="preserve"> Рис. \* </w:instrText>
      </w:r>
      <w:r>
        <w:instrText>ARABIC</w:instrText>
      </w:r>
      <w:r w:rsidRPr="007B7CD2">
        <w:rPr>
          <w:lang w:val="ru-RU"/>
        </w:rPr>
        <w:instrText xml:space="preserve"> </w:instrText>
      </w:r>
      <w:r>
        <w:fldChar w:fldCharType="separate"/>
      </w:r>
      <w:r w:rsidR="00C775B4">
        <w:rPr>
          <w:noProof/>
        </w:rPr>
        <w:t>14</w:t>
      </w:r>
      <w:r>
        <w:fldChar w:fldCharType="end"/>
      </w:r>
      <w:r>
        <w:rPr>
          <w:lang w:val="ru-RU"/>
        </w:rPr>
        <w:t xml:space="preserve"> - Перейти к коммиту по </w:t>
      </w:r>
      <w:r>
        <w:t>hash</w:t>
      </w:r>
    </w:p>
    <w:p w14:paraId="6D26B6A5" w14:textId="77777777" w:rsidR="007B7CD2" w:rsidRDefault="007B7CD2" w:rsidP="007B7CD2">
      <w:pPr>
        <w:keepNext/>
      </w:pPr>
      <w:r>
        <w:rPr>
          <w:noProof/>
        </w:rPr>
        <w:lastRenderedPageBreak/>
        <w:drawing>
          <wp:inline distT="0" distB="0" distL="0" distR="0" wp14:anchorId="22FE88FE" wp14:editId="0681620C">
            <wp:extent cx="5486400" cy="3223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6418" w14:textId="49E512F5" w:rsidR="007B7CD2" w:rsidRDefault="007B7CD2" w:rsidP="007B7CD2">
      <w:pPr>
        <w:pStyle w:val="af5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15</w:t>
      </w:r>
      <w:r>
        <w:fldChar w:fldCharType="end"/>
      </w:r>
      <w:r>
        <w:t xml:space="preserve"> - </w:t>
      </w:r>
      <w:r>
        <w:rPr>
          <w:lang w:val="ru-RU"/>
        </w:rPr>
        <w:t>Снятие файлов с закрепления</w:t>
      </w:r>
    </w:p>
    <w:p w14:paraId="72D334BF" w14:textId="77777777" w:rsidR="007B7CD2" w:rsidRDefault="007B7CD2" w:rsidP="007B7CD2">
      <w:pPr>
        <w:keepNext/>
      </w:pPr>
      <w:r>
        <w:rPr>
          <w:noProof/>
        </w:rPr>
        <w:drawing>
          <wp:inline distT="0" distB="0" distL="0" distR="0" wp14:anchorId="740747A8" wp14:editId="417F7B81">
            <wp:extent cx="5486400" cy="3223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DF9" w14:textId="56319915" w:rsidR="007B7CD2" w:rsidRPr="007B7CD2" w:rsidRDefault="007B7CD2" w:rsidP="007B7CD2">
      <w:pPr>
        <w:pStyle w:val="af5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16</w:t>
      </w:r>
      <w:r>
        <w:fldChar w:fldCharType="end"/>
      </w:r>
      <w:r>
        <w:t xml:space="preserve"> - Git commit </w:t>
      </w:r>
      <w:r w:rsidRPr="00090E36">
        <w:t>--amend</w:t>
      </w:r>
    </w:p>
    <w:p w14:paraId="181179D0" w14:textId="666687EB" w:rsidR="002A5846" w:rsidRDefault="00364AF9">
      <w:pPr>
        <w:pStyle w:val="21"/>
      </w:pPr>
      <w:bookmarkStart w:id="10" w:name="_Toc197049409"/>
      <w:r>
        <w:t>2.</w:t>
      </w:r>
      <w:r w:rsidR="00000000">
        <w:t xml:space="preserve">9 </w:t>
      </w:r>
      <w:proofErr w:type="spellStart"/>
      <w:r w:rsidR="00000000">
        <w:t>Игнорирование</w:t>
      </w:r>
      <w:proofErr w:type="spellEnd"/>
      <w:r w:rsidR="00000000">
        <w:t xml:space="preserve"> </w:t>
      </w:r>
      <w:proofErr w:type="spellStart"/>
      <w:r w:rsidR="00000000">
        <w:t>файлов</w:t>
      </w:r>
      <w:bookmarkEnd w:id="10"/>
      <w:proofErr w:type="spellEnd"/>
    </w:p>
    <w:p w14:paraId="631800DE" w14:textId="0D566BB3" w:rsidR="00D90D1A" w:rsidRDefault="00D90D1A" w:rsidP="00D90D1A">
      <w:pPr>
        <w:rPr>
          <w:lang w:val="ru-RU"/>
        </w:rPr>
      </w:pPr>
      <w:r>
        <w:rPr>
          <w:lang w:val="ru-RU"/>
        </w:rPr>
        <w:t>Создаем</w:t>
      </w:r>
      <w:r w:rsidRPr="00D90D1A">
        <w:rPr>
          <w:lang w:val="ru-RU"/>
        </w:rPr>
        <w:t xml:space="preserve"> </w:t>
      </w:r>
      <w:r>
        <w:rPr>
          <w:lang w:val="ru-RU"/>
        </w:rPr>
        <w:t>файл</w:t>
      </w:r>
      <w:r w:rsidRPr="00D90D1A">
        <w:rPr>
          <w:lang w:val="ru-RU"/>
        </w:rPr>
        <w:t xml:space="preserve"> </w:t>
      </w:r>
      <w:proofErr w:type="gramStart"/>
      <w:r w:rsidRPr="00D90D1A">
        <w:rPr>
          <w:lang w:val="ru-RU"/>
        </w:rPr>
        <w:t>“.</w:t>
      </w:r>
      <w:proofErr w:type="spellStart"/>
      <w:r>
        <w:t>gitignore</w:t>
      </w:r>
      <w:proofErr w:type="spellEnd"/>
      <w:proofErr w:type="gramEnd"/>
      <w:r w:rsidRPr="00D90D1A">
        <w:rPr>
          <w:lang w:val="ru-RU"/>
        </w:rPr>
        <w:t xml:space="preserve">” </w:t>
      </w:r>
      <w:r>
        <w:rPr>
          <w:lang w:val="ru-RU"/>
        </w:rPr>
        <w:t>в корневой директории и записываем в него файлы которые необходимо игнорировать</w:t>
      </w:r>
    </w:p>
    <w:p w14:paraId="51306EBF" w14:textId="77777777" w:rsidR="0013184E" w:rsidRDefault="00D90D1A" w:rsidP="0013184E">
      <w:pPr>
        <w:keepNext/>
      </w:pPr>
      <w:r>
        <w:rPr>
          <w:noProof/>
        </w:rPr>
        <w:lastRenderedPageBreak/>
        <w:drawing>
          <wp:inline distT="0" distB="0" distL="0" distR="0" wp14:anchorId="2A29980D" wp14:editId="06DF130C">
            <wp:extent cx="5486400" cy="33667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AF12" w14:textId="7ADAEA04" w:rsidR="00D90D1A" w:rsidRDefault="0013184E" w:rsidP="0013184E">
      <w:pPr>
        <w:pStyle w:val="af5"/>
        <w:rPr>
          <w:lang w:val="ru-RU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75B4">
        <w:rPr>
          <w:noProof/>
        </w:rPr>
        <w:t>17</w:t>
      </w:r>
      <w:r>
        <w:fldChar w:fldCharType="end"/>
      </w:r>
      <w:r>
        <w:rPr>
          <w:lang w:val="ru-RU"/>
        </w:rPr>
        <w:t xml:space="preserve"> - Файлы которые необходимо игнорировать</w:t>
      </w:r>
    </w:p>
    <w:p w14:paraId="49345E11" w14:textId="77777777" w:rsidR="000B56E1" w:rsidRDefault="000B56E1" w:rsidP="000B56E1">
      <w:pPr>
        <w:keepNext/>
      </w:pPr>
      <w:r>
        <w:rPr>
          <w:noProof/>
        </w:rPr>
        <w:drawing>
          <wp:inline distT="0" distB="0" distL="0" distR="0" wp14:anchorId="3815B9D7" wp14:editId="346FF1CE">
            <wp:extent cx="5486400" cy="3223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F5C9" w14:textId="0A6C1838" w:rsidR="000B56E1" w:rsidRPr="00D2266A" w:rsidRDefault="000B56E1" w:rsidP="000B56E1">
      <w:pPr>
        <w:pStyle w:val="af5"/>
        <w:rPr>
          <w:lang w:val="ru-RU"/>
        </w:rPr>
      </w:pPr>
      <w:r w:rsidRPr="00D2266A">
        <w:rPr>
          <w:lang w:val="ru-RU"/>
        </w:rPr>
        <w:t xml:space="preserve">Рис. </w:t>
      </w:r>
      <w:r>
        <w:fldChar w:fldCharType="begin"/>
      </w:r>
      <w:r w:rsidRPr="00D2266A">
        <w:rPr>
          <w:lang w:val="ru-RU"/>
        </w:rPr>
        <w:instrText xml:space="preserve"> </w:instrText>
      </w:r>
      <w:r>
        <w:instrText>SEQ</w:instrText>
      </w:r>
      <w:r w:rsidRPr="00D2266A">
        <w:rPr>
          <w:lang w:val="ru-RU"/>
        </w:rPr>
        <w:instrText xml:space="preserve"> Рис. \* </w:instrText>
      </w:r>
      <w:r>
        <w:instrText>ARABIC</w:instrText>
      </w:r>
      <w:r w:rsidRPr="00D2266A">
        <w:rPr>
          <w:lang w:val="ru-RU"/>
        </w:rPr>
        <w:instrText xml:space="preserve"> </w:instrText>
      </w:r>
      <w:r>
        <w:fldChar w:fldCharType="separate"/>
      </w:r>
      <w:r w:rsidR="00C775B4" w:rsidRPr="00C775B4">
        <w:rPr>
          <w:noProof/>
          <w:lang w:val="ru-RU"/>
        </w:rPr>
        <w:t>18</w:t>
      </w:r>
      <w:r>
        <w:fldChar w:fldCharType="end"/>
      </w:r>
      <w:r w:rsidRPr="00D2266A">
        <w:rPr>
          <w:lang w:val="ru-RU"/>
        </w:rPr>
        <w:t xml:space="preserve"> - </w:t>
      </w:r>
      <w:r>
        <w:rPr>
          <w:lang w:val="ru-RU"/>
        </w:rPr>
        <w:t>Предварительно нужно удалить этот файл из отслеживаемых</w:t>
      </w:r>
    </w:p>
    <w:p w14:paraId="0FC95972" w14:textId="5A2717EA" w:rsidR="002A5846" w:rsidRDefault="00000000">
      <w:pPr>
        <w:ind w:left="360"/>
      </w:pPr>
      <w:r>
        <w:rPr>
          <w:rFonts w:ascii="Courier New" w:hAnsi="Courier New"/>
          <w:sz w:val="20"/>
        </w:rPr>
        <w:t>git</w:t>
      </w:r>
      <w:r w:rsidRPr="00D90D1A">
        <w:rPr>
          <w:rFonts w:ascii="Courier New" w:hAnsi="Courier New"/>
          <w:sz w:val="20"/>
          <w:lang w:val="ru-RU"/>
        </w:rPr>
        <w:t xml:space="preserve"> </w:t>
      </w:r>
      <w:proofErr w:type="gramStart"/>
      <w:r>
        <w:rPr>
          <w:rFonts w:ascii="Courier New" w:hAnsi="Courier New"/>
          <w:sz w:val="20"/>
        </w:rPr>
        <w:t>add</w:t>
      </w:r>
      <w:r w:rsidRPr="00D90D1A">
        <w:rPr>
          <w:rFonts w:ascii="Courier New" w:hAnsi="Courier New"/>
          <w:sz w:val="20"/>
          <w:lang w:val="ru-RU"/>
        </w:rPr>
        <w:t xml:space="preserve"> .</w:t>
      </w:r>
      <w:proofErr w:type="gramEnd"/>
      <w:r w:rsidR="002B3DAF" w:rsidRPr="00D90D1A">
        <w:rPr>
          <w:rFonts w:ascii="Courier New" w:hAnsi="Courier New"/>
          <w:sz w:val="20"/>
          <w:lang w:val="ru-RU"/>
        </w:rPr>
        <w:t xml:space="preserve"> </w:t>
      </w:r>
      <w:r w:rsidRPr="00D90D1A">
        <w:rPr>
          <w:rFonts w:ascii="Courier New" w:hAnsi="Courier New"/>
          <w:sz w:val="20"/>
          <w:lang w:val="ru-RU"/>
        </w:rPr>
        <w:br/>
      </w:r>
      <w:r>
        <w:rPr>
          <w:rFonts w:ascii="Courier New" w:hAnsi="Courier New"/>
          <w:sz w:val="20"/>
        </w:rPr>
        <w:t>git commit -m "</w:t>
      </w:r>
      <w:proofErr w:type="gramStart"/>
      <w:r>
        <w:rPr>
          <w:rFonts w:ascii="Courier New" w:hAnsi="Courier New"/>
          <w:sz w:val="20"/>
        </w:rPr>
        <w:t>add .</w:t>
      </w:r>
      <w:proofErr w:type="spellStart"/>
      <w:r>
        <w:rPr>
          <w:rFonts w:ascii="Courier New" w:hAnsi="Courier New"/>
          <w:sz w:val="20"/>
        </w:rPr>
        <w:t>gitignore</w:t>
      </w:r>
      <w:proofErr w:type="spellEnd"/>
      <w:proofErr w:type="gramEnd"/>
      <w:r>
        <w:rPr>
          <w:rFonts w:ascii="Courier New" w:hAnsi="Courier New"/>
          <w:sz w:val="20"/>
        </w:rPr>
        <w:t>"</w:t>
      </w:r>
      <w:r>
        <w:rPr>
          <w:rFonts w:ascii="Courier New" w:hAnsi="Courier New"/>
          <w:sz w:val="20"/>
        </w:rPr>
        <w:br/>
        <w:t>git push</w:t>
      </w:r>
    </w:p>
    <w:p w14:paraId="3A792E60" w14:textId="70196B54" w:rsidR="002A5846" w:rsidRPr="005D7F45" w:rsidRDefault="00364AF9">
      <w:pPr>
        <w:pStyle w:val="21"/>
        <w:rPr>
          <w:lang w:val="ru-RU"/>
        </w:rPr>
      </w:pPr>
      <w:bookmarkStart w:id="11" w:name="_Toc197049410"/>
      <w:r>
        <w:lastRenderedPageBreak/>
        <w:t>2</w:t>
      </w:r>
      <w:r w:rsidR="00000000" w:rsidRPr="005D7F45">
        <w:rPr>
          <w:lang w:val="ru-RU"/>
        </w:rPr>
        <w:t>.10 Совместная работа (</w:t>
      </w:r>
      <w:r w:rsidR="00000000">
        <w:t>Fork</w:t>
      </w:r>
      <w:r w:rsidR="00000000" w:rsidRPr="005D7F45">
        <w:rPr>
          <w:lang w:val="ru-RU"/>
        </w:rPr>
        <w:t xml:space="preserve"> → </w:t>
      </w:r>
      <w:r w:rsidR="00000000">
        <w:t>Clone</w:t>
      </w:r>
      <w:r w:rsidR="00000000" w:rsidRPr="005D7F45">
        <w:rPr>
          <w:lang w:val="ru-RU"/>
        </w:rPr>
        <w:t xml:space="preserve"> → </w:t>
      </w:r>
      <w:r w:rsidR="00000000">
        <w:t>Pull</w:t>
      </w:r>
      <w:r w:rsidR="00000000" w:rsidRPr="005D7F45">
        <w:rPr>
          <w:lang w:val="ru-RU"/>
        </w:rPr>
        <w:t xml:space="preserve"> </w:t>
      </w:r>
      <w:r w:rsidR="00000000">
        <w:t>Request</w:t>
      </w:r>
      <w:r w:rsidR="00000000" w:rsidRPr="005D7F45">
        <w:rPr>
          <w:lang w:val="ru-RU"/>
        </w:rPr>
        <w:t>)</w:t>
      </w:r>
      <w:bookmarkEnd w:id="11"/>
    </w:p>
    <w:p w14:paraId="55F4E90C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1. Напарник сделал </w:t>
      </w:r>
      <w:r>
        <w:t>Fork</w:t>
      </w:r>
      <w:r w:rsidRPr="005D7F45">
        <w:rPr>
          <w:lang w:val="ru-RU"/>
        </w:rPr>
        <w:t xml:space="preserve"> моего репозитория.</w:t>
      </w:r>
    </w:p>
    <w:p w14:paraId="2F9D58D6" w14:textId="77777777" w:rsidR="002A5846" w:rsidRDefault="00000000">
      <w:r>
        <w:t xml:space="preserve">2. Я </w:t>
      </w:r>
      <w:proofErr w:type="spellStart"/>
      <w:r>
        <w:t>выдал</w:t>
      </w:r>
      <w:proofErr w:type="spellEnd"/>
      <w:r>
        <w:t xml:space="preserve"> </w:t>
      </w:r>
      <w:proofErr w:type="spellStart"/>
      <w:r>
        <w:t>ему</w:t>
      </w:r>
      <w:proofErr w:type="spellEnd"/>
      <w:r>
        <w:t xml:space="preserve"> </w:t>
      </w:r>
      <w:proofErr w:type="spellStart"/>
      <w:r>
        <w:t>права</w:t>
      </w:r>
      <w:proofErr w:type="spellEnd"/>
      <w:r>
        <w:t xml:space="preserve"> Write в Settings → Collaborators.</w:t>
      </w:r>
    </w:p>
    <w:p w14:paraId="4265DDA9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3. Каждый из нас выполнил </w:t>
      </w:r>
      <w:r>
        <w:t>git</w:t>
      </w:r>
      <w:r w:rsidRPr="005D7F45">
        <w:rPr>
          <w:lang w:val="ru-RU"/>
        </w:rPr>
        <w:t xml:space="preserve"> </w:t>
      </w:r>
      <w:r>
        <w:t>clone</w:t>
      </w:r>
      <w:r w:rsidRPr="005D7F45">
        <w:rPr>
          <w:lang w:val="ru-RU"/>
        </w:rPr>
        <w:t xml:space="preserve"> своего </w:t>
      </w:r>
      <w:r>
        <w:t>URL</w:t>
      </w:r>
      <w:r w:rsidRPr="005D7F45">
        <w:rPr>
          <w:lang w:val="ru-RU"/>
        </w:rPr>
        <w:t xml:space="preserve"> и внёс изменения.</w:t>
      </w:r>
    </w:p>
    <w:p w14:paraId="58F58704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4. После </w:t>
      </w:r>
      <w:r>
        <w:t>git</w:t>
      </w:r>
      <w:r w:rsidRPr="005D7F45">
        <w:rPr>
          <w:lang w:val="ru-RU"/>
        </w:rPr>
        <w:t xml:space="preserve"> </w:t>
      </w:r>
      <w:r>
        <w:t>push</w:t>
      </w:r>
      <w:r w:rsidRPr="005D7F45">
        <w:rPr>
          <w:lang w:val="ru-RU"/>
        </w:rPr>
        <w:t xml:space="preserve"> напарник оформил </w:t>
      </w:r>
      <w:r>
        <w:t>Pull</w:t>
      </w:r>
      <w:r w:rsidRPr="005D7F45">
        <w:rPr>
          <w:lang w:val="ru-RU"/>
        </w:rPr>
        <w:t xml:space="preserve"> </w:t>
      </w:r>
      <w:r>
        <w:t>Request</w:t>
      </w:r>
      <w:r w:rsidRPr="005D7F45">
        <w:rPr>
          <w:lang w:val="ru-RU"/>
        </w:rPr>
        <w:t xml:space="preserve">; я провёл ревью и выполнил </w:t>
      </w:r>
      <w:r>
        <w:t>Merge</w:t>
      </w:r>
      <w:r w:rsidRPr="005D7F45">
        <w:rPr>
          <w:lang w:val="ru-RU"/>
        </w:rPr>
        <w:t>.</w:t>
      </w:r>
    </w:p>
    <w:p w14:paraId="5E499080" w14:textId="77777777" w:rsidR="002A5846" w:rsidRDefault="00000000">
      <w:pPr>
        <w:pStyle w:val="1"/>
      </w:pPr>
      <w:bookmarkStart w:id="12" w:name="_Toc197049411"/>
      <w:r>
        <w:t>4. Результаты</w:t>
      </w:r>
      <w:bookmarkEnd w:id="12"/>
    </w:p>
    <w:p w14:paraId="4739557E" w14:textId="77777777" w:rsidR="002A5846" w:rsidRPr="005D7F45" w:rsidRDefault="00000000">
      <w:pPr>
        <w:pStyle w:val="a0"/>
        <w:rPr>
          <w:lang w:val="ru-RU"/>
        </w:rPr>
      </w:pPr>
      <w:r w:rsidRPr="005D7F45">
        <w:rPr>
          <w:lang w:val="ru-RU"/>
        </w:rPr>
        <w:t xml:space="preserve">Создано и синхронизировано два репозитория (локальный + </w:t>
      </w:r>
      <w:r>
        <w:t>GitHub</w:t>
      </w:r>
      <w:r w:rsidRPr="005D7F45">
        <w:rPr>
          <w:lang w:val="ru-RU"/>
        </w:rPr>
        <w:t>).</w:t>
      </w:r>
    </w:p>
    <w:p w14:paraId="7D919830" w14:textId="77777777" w:rsidR="002A5846" w:rsidRDefault="00000000">
      <w:pPr>
        <w:pStyle w:val="a0"/>
      </w:pPr>
      <w:r>
        <w:t>Освоены базовые и продвинутые команды Git (init, add, commit, push, pull, branch, merge, revert, reset, checkout).</w:t>
      </w:r>
    </w:p>
    <w:p w14:paraId="55886C56" w14:textId="77777777" w:rsidR="002A5846" w:rsidRPr="005D7F45" w:rsidRDefault="00000000">
      <w:pPr>
        <w:pStyle w:val="a0"/>
        <w:rPr>
          <w:lang w:val="ru-RU"/>
        </w:rPr>
      </w:pPr>
      <w:r w:rsidRPr="005D7F45">
        <w:rPr>
          <w:lang w:val="ru-RU"/>
        </w:rPr>
        <w:t>Отработаны типичные случаи конфликтов и их ручное разрешение.</w:t>
      </w:r>
    </w:p>
    <w:p w14:paraId="6DB105AB" w14:textId="77777777" w:rsidR="002A5846" w:rsidRPr="005D7F45" w:rsidRDefault="00000000">
      <w:pPr>
        <w:pStyle w:val="a0"/>
        <w:rPr>
          <w:lang w:val="ru-RU"/>
        </w:rPr>
      </w:pPr>
      <w:r w:rsidRPr="005D7F45">
        <w:rPr>
          <w:lang w:val="ru-RU"/>
        </w:rPr>
        <w:t xml:space="preserve">Организована совместная разработка с использованием </w:t>
      </w:r>
      <w:r>
        <w:t>fork</w:t>
      </w:r>
      <w:r w:rsidRPr="005D7F45">
        <w:rPr>
          <w:lang w:val="ru-RU"/>
        </w:rPr>
        <w:t xml:space="preserve">, </w:t>
      </w:r>
      <w:r>
        <w:t>clone</w:t>
      </w:r>
      <w:r w:rsidRPr="005D7F45">
        <w:rPr>
          <w:lang w:val="ru-RU"/>
        </w:rPr>
        <w:t xml:space="preserve"> и </w:t>
      </w:r>
      <w:r>
        <w:t>pull</w:t>
      </w:r>
      <w:r w:rsidRPr="005D7F45">
        <w:rPr>
          <w:lang w:val="ru-RU"/>
        </w:rPr>
        <w:t xml:space="preserve"> </w:t>
      </w:r>
      <w:r>
        <w:t>request</w:t>
      </w:r>
      <w:r w:rsidRPr="005D7F45">
        <w:rPr>
          <w:lang w:val="ru-RU"/>
        </w:rPr>
        <w:t>.</w:t>
      </w:r>
    </w:p>
    <w:p w14:paraId="3B335693" w14:textId="77777777" w:rsidR="002A5846" w:rsidRPr="005D7F45" w:rsidRDefault="00000000">
      <w:pPr>
        <w:pStyle w:val="a0"/>
        <w:rPr>
          <w:lang w:val="ru-RU"/>
        </w:rPr>
      </w:pPr>
      <w:r w:rsidRPr="005D7F45">
        <w:rPr>
          <w:lang w:val="ru-RU"/>
        </w:rPr>
        <w:t xml:space="preserve">Реализовано исключение лишних файлов </w:t>
      </w:r>
      <w:proofErr w:type="gramStart"/>
      <w:r w:rsidRPr="005D7F45">
        <w:rPr>
          <w:lang w:val="ru-RU"/>
        </w:rPr>
        <w:t>через .</w:t>
      </w:r>
      <w:proofErr w:type="spellStart"/>
      <w:r>
        <w:t>gitignore</w:t>
      </w:r>
      <w:proofErr w:type="spellEnd"/>
      <w:proofErr w:type="gramEnd"/>
      <w:r w:rsidRPr="005D7F45">
        <w:rPr>
          <w:lang w:val="ru-RU"/>
        </w:rPr>
        <w:t>.</w:t>
      </w:r>
    </w:p>
    <w:p w14:paraId="3B8D1D25" w14:textId="77777777" w:rsidR="002A5846" w:rsidRPr="005D7F45" w:rsidRDefault="00000000">
      <w:pPr>
        <w:pStyle w:val="1"/>
        <w:rPr>
          <w:lang w:val="ru-RU"/>
        </w:rPr>
      </w:pPr>
      <w:bookmarkStart w:id="13" w:name="_Toc197049412"/>
      <w:r w:rsidRPr="005D7F45">
        <w:rPr>
          <w:lang w:val="ru-RU"/>
        </w:rPr>
        <w:t>5. Выводы</w:t>
      </w:r>
      <w:bookmarkEnd w:id="13"/>
    </w:p>
    <w:p w14:paraId="2FA3E2D1" w14:textId="77777777" w:rsidR="002A5846" w:rsidRPr="005D7F45" w:rsidRDefault="00000000">
      <w:pPr>
        <w:rPr>
          <w:lang w:val="ru-RU"/>
        </w:rPr>
      </w:pPr>
      <w:r w:rsidRPr="005D7F45">
        <w:rPr>
          <w:lang w:val="ru-RU"/>
        </w:rPr>
        <w:t xml:space="preserve">В ходе лабораторной работы были получены практические навыки полного жизненного цикла проекта под управлением </w:t>
      </w:r>
      <w:r>
        <w:t>Git</w:t>
      </w:r>
      <w:r w:rsidRPr="005D7F45">
        <w:rPr>
          <w:lang w:val="ru-RU"/>
        </w:rPr>
        <w:t>. Освоены как индивидуальные операции (фиксация, откат, ветвление), так и элементы командной разработки (</w:t>
      </w:r>
      <w:r>
        <w:t>fork</w:t>
      </w:r>
      <w:r w:rsidRPr="005D7F45">
        <w:rPr>
          <w:lang w:val="ru-RU"/>
        </w:rPr>
        <w:t xml:space="preserve">, </w:t>
      </w:r>
      <w:r>
        <w:t>merge</w:t>
      </w:r>
      <w:r w:rsidRPr="005D7F45">
        <w:rPr>
          <w:lang w:val="ru-RU"/>
        </w:rPr>
        <w:t>-</w:t>
      </w:r>
      <w:r>
        <w:t>conflict</w:t>
      </w:r>
      <w:r w:rsidRPr="005D7F45">
        <w:rPr>
          <w:lang w:val="ru-RU"/>
        </w:rPr>
        <w:t xml:space="preserve"> </w:t>
      </w:r>
      <w:r>
        <w:t>resolution</w:t>
      </w:r>
      <w:r w:rsidRPr="005D7F45">
        <w:rPr>
          <w:lang w:val="ru-RU"/>
        </w:rPr>
        <w:t>).</w:t>
      </w:r>
    </w:p>
    <w:sectPr w:rsidR="002A5846" w:rsidRPr="005D7F45" w:rsidSect="00D2266A">
      <w:footerReference w:type="default" r:id="rId29"/>
      <w:footerReference w:type="first" r:id="rId30"/>
      <w:pgSz w:w="12240" w:h="15840"/>
      <w:pgMar w:top="1440" w:right="1800" w:bottom="1440" w:left="180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37837" w14:textId="77777777" w:rsidR="004E174A" w:rsidRDefault="004E174A" w:rsidP="00364AF9">
      <w:pPr>
        <w:spacing w:after="0" w:line="240" w:lineRule="auto"/>
      </w:pPr>
      <w:r>
        <w:separator/>
      </w:r>
    </w:p>
  </w:endnote>
  <w:endnote w:type="continuationSeparator" w:id="0">
    <w:p w14:paraId="07B4BBBF" w14:textId="77777777" w:rsidR="004E174A" w:rsidRDefault="004E174A" w:rsidP="00364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6663488"/>
      <w:docPartObj>
        <w:docPartGallery w:val="Page Numbers (Bottom of Page)"/>
        <w:docPartUnique/>
      </w:docPartObj>
    </w:sdtPr>
    <w:sdtContent>
      <w:p w14:paraId="339F400E" w14:textId="775F327A" w:rsidR="00364AF9" w:rsidRDefault="00364AF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3657102" w14:textId="77777777" w:rsidR="00364AF9" w:rsidRDefault="00364AF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F6970" w14:textId="42BD6E5E" w:rsidR="002D0C3F" w:rsidRPr="002D0C3F" w:rsidRDefault="002D0C3F" w:rsidP="002D0C3F">
    <w:pPr>
      <w:jc w:val="center"/>
      <w:rPr>
        <w:rFonts w:eastAsia="Times New Roman" w:cs="Times New Roman"/>
        <w:b/>
        <w:color w:val="000000"/>
        <w:sz w:val="24"/>
        <w:szCs w:val="24"/>
      </w:rPr>
    </w:pPr>
    <w:proofErr w:type="spellStart"/>
    <w:r>
      <w:rPr>
        <w:rFonts w:eastAsia="Times New Roman" w:cs="Times New Roman"/>
        <w:b/>
        <w:color w:val="000000"/>
        <w:sz w:val="24"/>
        <w:szCs w:val="24"/>
      </w:rPr>
      <w:t>Москва</w:t>
    </w:r>
    <w:proofErr w:type="spellEnd"/>
    <w:r>
      <w:rPr>
        <w:rFonts w:eastAsia="Times New Roman" w:cs="Times New Roman"/>
        <w:b/>
        <w:color w:val="000000"/>
        <w:sz w:val="24"/>
        <w:szCs w:val="24"/>
      </w:rPr>
      <w:t xml:space="preserve">    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3C370" w14:textId="77777777" w:rsidR="004E174A" w:rsidRDefault="004E174A" w:rsidP="00364AF9">
      <w:pPr>
        <w:spacing w:after="0" w:line="240" w:lineRule="auto"/>
      </w:pPr>
      <w:r>
        <w:separator/>
      </w:r>
    </w:p>
  </w:footnote>
  <w:footnote w:type="continuationSeparator" w:id="0">
    <w:p w14:paraId="648092C9" w14:textId="77777777" w:rsidR="004E174A" w:rsidRDefault="004E174A" w:rsidP="00364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68330948">
    <w:abstractNumId w:val="8"/>
  </w:num>
  <w:num w:numId="2" w16cid:durableId="691759627">
    <w:abstractNumId w:val="6"/>
  </w:num>
  <w:num w:numId="3" w16cid:durableId="738527395">
    <w:abstractNumId w:val="5"/>
  </w:num>
  <w:num w:numId="4" w16cid:durableId="1496652631">
    <w:abstractNumId w:val="4"/>
  </w:num>
  <w:num w:numId="5" w16cid:durableId="1171022959">
    <w:abstractNumId w:val="7"/>
  </w:num>
  <w:num w:numId="6" w16cid:durableId="1703943168">
    <w:abstractNumId w:val="3"/>
  </w:num>
  <w:num w:numId="7" w16cid:durableId="190608049">
    <w:abstractNumId w:val="2"/>
  </w:num>
  <w:num w:numId="8" w16cid:durableId="922295907">
    <w:abstractNumId w:val="1"/>
  </w:num>
  <w:num w:numId="9" w16cid:durableId="321279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56E1"/>
    <w:rsid w:val="00127C83"/>
    <w:rsid w:val="0013184E"/>
    <w:rsid w:val="0015074B"/>
    <w:rsid w:val="0029639D"/>
    <w:rsid w:val="002A5846"/>
    <w:rsid w:val="002B3DAF"/>
    <w:rsid w:val="002B54BB"/>
    <w:rsid w:val="002D0C3F"/>
    <w:rsid w:val="00326F90"/>
    <w:rsid w:val="00364AF9"/>
    <w:rsid w:val="00381A88"/>
    <w:rsid w:val="004E174A"/>
    <w:rsid w:val="004E6ABD"/>
    <w:rsid w:val="005C1EC3"/>
    <w:rsid w:val="005D7F45"/>
    <w:rsid w:val="006A363C"/>
    <w:rsid w:val="00756A2B"/>
    <w:rsid w:val="007B7CD2"/>
    <w:rsid w:val="008352EF"/>
    <w:rsid w:val="008D52D7"/>
    <w:rsid w:val="009E1C97"/>
    <w:rsid w:val="009E7B51"/>
    <w:rsid w:val="00A87DE3"/>
    <w:rsid w:val="00AA1D8D"/>
    <w:rsid w:val="00B47730"/>
    <w:rsid w:val="00B70308"/>
    <w:rsid w:val="00BD4126"/>
    <w:rsid w:val="00C775B4"/>
    <w:rsid w:val="00CA4085"/>
    <w:rsid w:val="00CB0664"/>
    <w:rsid w:val="00CD4203"/>
    <w:rsid w:val="00D2266A"/>
    <w:rsid w:val="00D87875"/>
    <w:rsid w:val="00D90D1A"/>
    <w:rsid w:val="00FC1785"/>
    <w:rsid w:val="00FC693F"/>
    <w:rsid w:val="00FD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34533FC"/>
  <w14:defaultImageDpi w14:val="300"/>
  <w15:docId w15:val="{2451236E-948B-493A-8EAE-BEFB9127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B54BB"/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7030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B703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B70308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22">
    <w:name w:val="Заголовок 2 Знак"/>
    <w:basedOn w:val="a2"/>
    <w:link w:val="21"/>
    <w:uiPriority w:val="9"/>
    <w:rsid w:val="00B70308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unhideWhenUsed/>
    <w:qFormat/>
    <w:rsid w:val="002B54BB"/>
    <w:pPr>
      <w:spacing w:line="240" w:lineRule="auto"/>
      <w:jc w:val="center"/>
    </w:pPr>
    <w:rPr>
      <w:bCs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4">
    <w:name w:val="toc 1"/>
    <w:basedOn w:val="a1"/>
    <w:next w:val="a1"/>
    <w:autoRedefine/>
    <w:uiPriority w:val="39"/>
    <w:unhideWhenUsed/>
    <w:rsid w:val="00364AF9"/>
    <w:pPr>
      <w:spacing w:after="100"/>
    </w:pPr>
  </w:style>
  <w:style w:type="paragraph" w:styleId="2c">
    <w:name w:val="toc 2"/>
    <w:basedOn w:val="a1"/>
    <w:next w:val="a1"/>
    <w:autoRedefine/>
    <w:uiPriority w:val="39"/>
    <w:unhideWhenUsed/>
    <w:rsid w:val="00364AF9"/>
    <w:pPr>
      <w:spacing w:after="100"/>
      <w:ind w:left="280"/>
    </w:pPr>
  </w:style>
  <w:style w:type="character" w:styleId="aff8">
    <w:name w:val="Hyperlink"/>
    <w:basedOn w:val="a2"/>
    <w:uiPriority w:val="99"/>
    <w:unhideWhenUsed/>
    <w:rsid w:val="00364A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938</Words>
  <Characters>5352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Сидоров Алексей</cp:lastModifiedBy>
  <cp:revision>28</cp:revision>
  <cp:lastPrinted>2025-05-02T01:15:00Z</cp:lastPrinted>
  <dcterms:created xsi:type="dcterms:W3CDTF">2013-12-23T23:15:00Z</dcterms:created>
  <dcterms:modified xsi:type="dcterms:W3CDTF">2025-05-02T01:15:00Z</dcterms:modified>
  <cp:category/>
</cp:coreProperties>
</file>